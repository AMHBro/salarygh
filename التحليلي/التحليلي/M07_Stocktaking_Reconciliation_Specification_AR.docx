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D11" w:rsidRDefault="003E041E">
      <w:pPr>
        <w:bidi/>
        <w:spacing w:after="840" w:line="293" w:lineRule="auto"/>
        <w:jc w:val="right"/>
      </w:pPr>
      <w:r>
        <w:rPr>
          <w:b/>
          <w:color w:val="1F5FF2"/>
          <w:sz w:val="18"/>
        </w:rPr>
        <w:t>SYSTEM MODULE SPECIFICATION</w:t>
      </w:r>
    </w:p>
    <w:p w:rsidR="00796D11" w:rsidRDefault="003E041E">
      <w:pPr>
        <w:bidi/>
        <w:spacing w:after="80" w:line="293" w:lineRule="auto"/>
        <w:jc w:val="right"/>
      </w:pPr>
      <w:r>
        <w:rPr>
          <w:b/>
          <w:color w:val="1F5FF2"/>
          <w:sz w:val="68"/>
        </w:rPr>
        <w:t>M07</w:t>
      </w:r>
    </w:p>
    <w:p w:rsidR="00796D11" w:rsidRDefault="003E041E">
      <w:pPr>
        <w:bidi/>
        <w:spacing w:line="293" w:lineRule="auto"/>
        <w:jc w:val="right"/>
      </w:pPr>
      <w:r>
        <w:rPr>
          <w:b/>
          <w:bCs/>
          <w:color w:val="14213D"/>
          <w:sz w:val="54"/>
          <w:szCs w:val="54"/>
          <w:rtl/>
        </w:rPr>
        <w:t>الجرد</w:t>
      </w:r>
      <w:r>
        <w:rPr>
          <w:b/>
          <w:color w:val="14213D"/>
          <w:sz w:val="54"/>
        </w:rPr>
        <w:t xml:space="preserve"> </w:t>
      </w:r>
      <w:r>
        <w:rPr>
          <w:b/>
          <w:bCs/>
          <w:color w:val="14213D"/>
          <w:sz w:val="54"/>
          <w:szCs w:val="54"/>
          <w:rtl/>
        </w:rPr>
        <w:t>والتسويات</w:t>
      </w:r>
    </w:p>
    <w:p w:rsidR="00796D11" w:rsidRDefault="003E041E">
      <w:pPr>
        <w:bidi/>
        <w:spacing w:after="560" w:line="293" w:lineRule="auto"/>
        <w:jc w:val="right"/>
      </w:pPr>
      <w:r>
        <w:rPr>
          <w:color w:val="5C6473"/>
          <w:sz w:val="28"/>
        </w:rPr>
        <w:t>Stocktaking &amp; Reconciliation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796D11">
        <w:tc>
          <w:tcPr>
            <w:tcW w:w="10080" w:type="dxa"/>
            <w:tcBorders>
              <w:top w:val="single" w:sz="4" w:space="0" w:color="1F5FF2"/>
              <w:left w:val="single" w:sz="4" w:space="0" w:color="1F5FF2"/>
              <w:bottom w:val="single" w:sz="4" w:space="0" w:color="1F5FF2"/>
              <w:right w:val="single" w:sz="4" w:space="0" w:color="1F5FF2"/>
            </w:tcBorders>
            <w:shd w:val="clear" w:color="auto" w:fill="EFF4FF"/>
          </w:tcPr>
          <w:p w:rsidR="00796D11" w:rsidRDefault="003E041E">
            <w:pPr>
              <w:bidi/>
              <w:jc w:val="right"/>
            </w:pPr>
            <w:r>
              <w:rPr>
                <w:b/>
                <w:bCs/>
                <w:color w:val="1F5FF2"/>
                <w:sz w:val="20"/>
                <w:szCs w:val="20"/>
                <w:rtl/>
              </w:rPr>
              <w:t>الغرض</w:t>
            </w:r>
            <w:r>
              <w:rPr>
                <w:b/>
                <w:color w:val="1F5FF2"/>
                <w:sz w:val="20"/>
              </w:rPr>
              <w:t xml:space="preserve"> — </w:t>
            </w:r>
            <w:r>
              <w:rPr>
                <w:color w:val="14213D"/>
                <w:sz w:val="20"/>
                <w:szCs w:val="20"/>
                <w:rtl/>
              </w:rPr>
              <w:t>مرجع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موحّد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لخطط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الجرد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وتجميد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المخزن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وفرق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العد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واعتماد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النتائج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وترحيل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تسويات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الزيادة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والنقص</w:t>
            </w:r>
            <w:r>
              <w:rPr>
                <w:color w:val="14213D"/>
                <w:sz w:val="20"/>
              </w:rPr>
              <w:t>.</w:t>
            </w:r>
          </w:p>
        </w:tc>
      </w:tr>
    </w:tbl>
    <w:p w:rsidR="00796D11" w:rsidRDefault="00796D11">
      <w:pPr>
        <w:bidi/>
        <w:spacing w:after="40" w:line="293" w:lineRule="auto"/>
        <w:jc w:val="right"/>
      </w:pPr>
    </w:p>
    <w:p w:rsidR="00796D11" w:rsidRDefault="003E041E">
      <w:pPr>
        <w:bidi/>
        <w:spacing w:before="360" w:after="120" w:line="293" w:lineRule="auto"/>
        <w:jc w:val="right"/>
      </w:pPr>
      <w:r>
        <w:rPr>
          <w:b/>
          <w:bCs/>
          <w:color w:val="14213D"/>
          <w:sz w:val="22"/>
          <w:rtl/>
        </w:rPr>
        <w:t>المشروع</w:t>
      </w:r>
      <w:r>
        <w:rPr>
          <w:b/>
          <w:color w:val="14213D"/>
          <w:sz w:val="22"/>
        </w:rPr>
        <w:t xml:space="preserve">: </w:t>
      </w:r>
      <w:r>
        <w:rPr>
          <w:b/>
          <w:bCs/>
          <w:color w:val="14213D"/>
          <w:sz w:val="22"/>
          <w:rtl/>
        </w:rPr>
        <w:t>نظام</w:t>
      </w:r>
      <w:r>
        <w:rPr>
          <w:b/>
          <w:color w:val="14213D"/>
          <w:sz w:val="22"/>
        </w:rPr>
        <w:t xml:space="preserve"> </w:t>
      </w:r>
      <w:r>
        <w:rPr>
          <w:b/>
          <w:bCs/>
          <w:color w:val="14213D"/>
          <w:sz w:val="22"/>
          <w:rtl/>
        </w:rPr>
        <w:t>إدارة</w:t>
      </w:r>
      <w:r>
        <w:rPr>
          <w:b/>
          <w:color w:val="14213D"/>
          <w:sz w:val="22"/>
        </w:rPr>
        <w:t xml:space="preserve"> </w:t>
      </w:r>
      <w:r>
        <w:rPr>
          <w:b/>
          <w:bCs/>
          <w:color w:val="14213D"/>
          <w:sz w:val="22"/>
          <w:rtl/>
        </w:rPr>
        <w:t>المخزون</w:t>
      </w:r>
      <w:r>
        <w:rPr>
          <w:b/>
          <w:color w:val="14213D"/>
          <w:sz w:val="22"/>
        </w:rPr>
        <w:t xml:space="preserve"> </w:t>
      </w:r>
      <w:r>
        <w:rPr>
          <w:b/>
          <w:bCs/>
          <w:color w:val="14213D"/>
          <w:sz w:val="22"/>
          <w:rtl/>
        </w:rPr>
        <w:t>والمبيعات</w:t>
      </w:r>
      <w:r>
        <w:rPr>
          <w:b/>
          <w:color w:val="14213D"/>
          <w:sz w:val="22"/>
        </w:rPr>
        <w:t xml:space="preserve"> </w:t>
      </w:r>
      <w:r>
        <w:rPr>
          <w:b/>
          <w:bCs/>
          <w:color w:val="14213D"/>
          <w:sz w:val="22"/>
          <w:rtl/>
        </w:rPr>
        <w:t>والتوزيع</w:t>
      </w:r>
    </w:p>
    <w:p w:rsidR="00796D11" w:rsidRDefault="003E041E">
      <w:pPr>
        <w:bidi/>
        <w:spacing w:after="120" w:line="293" w:lineRule="auto"/>
        <w:jc w:val="right"/>
      </w:pPr>
      <w:r>
        <w:rPr>
          <w:color w:val="5C6473"/>
          <w:sz w:val="20"/>
          <w:szCs w:val="20"/>
          <w:rtl/>
        </w:rPr>
        <w:t>الإصدار</w:t>
      </w:r>
      <w:r>
        <w:rPr>
          <w:color w:val="5C6473"/>
          <w:sz w:val="20"/>
        </w:rPr>
        <w:t xml:space="preserve">: 1.0  |  </w:t>
      </w:r>
      <w:r>
        <w:rPr>
          <w:color w:val="5C6473"/>
          <w:sz w:val="20"/>
          <w:szCs w:val="20"/>
          <w:rtl/>
        </w:rPr>
        <w:t>التاريخ</w:t>
      </w:r>
      <w:r>
        <w:rPr>
          <w:color w:val="5C6473"/>
          <w:sz w:val="20"/>
        </w:rPr>
        <w:t xml:space="preserve">: 13 </w:t>
      </w:r>
      <w:r>
        <w:rPr>
          <w:color w:val="5C6473"/>
          <w:sz w:val="20"/>
          <w:szCs w:val="20"/>
          <w:rtl/>
        </w:rPr>
        <w:t>آب</w:t>
      </w:r>
      <w:r>
        <w:rPr>
          <w:color w:val="5C6473"/>
          <w:sz w:val="20"/>
        </w:rPr>
        <w:t xml:space="preserve"> 2026</w:t>
      </w:r>
    </w:p>
    <w:p w:rsidR="00796D11" w:rsidRDefault="003E041E">
      <w:pPr>
        <w:bidi/>
        <w:spacing w:after="120" w:line="293" w:lineRule="auto"/>
        <w:jc w:val="right"/>
      </w:pPr>
      <w:r>
        <w:rPr>
          <w:color w:val="5C6473"/>
          <w:sz w:val="20"/>
          <w:szCs w:val="20"/>
          <w:rtl/>
        </w:rPr>
        <w:t>المخرجات</w:t>
      </w:r>
      <w:r>
        <w:rPr>
          <w:color w:val="5C6473"/>
          <w:sz w:val="20"/>
        </w:rPr>
        <w:t xml:space="preserve">: Word + BPMN Draw.io — </w:t>
      </w:r>
      <w:r>
        <w:rPr>
          <w:color w:val="5C6473"/>
          <w:sz w:val="20"/>
          <w:szCs w:val="20"/>
          <w:rtl/>
        </w:rPr>
        <w:t>دون</w:t>
      </w:r>
      <w:r>
        <w:rPr>
          <w:color w:val="5C6473"/>
          <w:sz w:val="20"/>
        </w:rPr>
        <w:t xml:space="preserve"> </w:t>
      </w:r>
      <w:r>
        <w:rPr>
          <w:color w:val="5C6473"/>
          <w:sz w:val="20"/>
          <w:szCs w:val="20"/>
          <w:rtl/>
        </w:rPr>
        <w:t>واجهات</w:t>
      </w:r>
      <w:r>
        <w:rPr>
          <w:color w:val="5C6473"/>
          <w:sz w:val="20"/>
        </w:rPr>
        <w:t xml:space="preserve"> Figma</w:t>
      </w:r>
    </w:p>
    <w:p w:rsidR="00796D11" w:rsidRDefault="003E041E">
      <w:r>
        <w:br w:type="page"/>
      </w:r>
    </w:p>
    <w:p w:rsidR="00796D11" w:rsidRDefault="003E041E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1. </w:t>
      </w:r>
      <w:r>
        <w:rPr>
          <w:rFonts w:ascii="Arial" w:hAnsi="Arial" w:cs="Arial"/>
          <w:szCs w:val="38"/>
          <w:rtl/>
        </w:rPr>
        <w:t>المفاهيم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8"/>
          <w:rtl/>
        </w:rPr>
        <w:t>والنطاق</w:t>
      </w:r>
    </w:p>
    <w:p w:rsidR="00796D11" w:rsidRDefault="003E041E">
      <w:pPr>
        <w:bidi/>
        <w:spacing w:after="120" w:line="293" w:lineRule="auto"/>
        <w:jc w:val="right"/>
      </w:pPr>
      <w:r>
        <w:rPr>
          <w:color w:val="14213D"/>
        </w:rPr>
        <w:t xml:space="preserve">M07 </w:t>
      </w:r>
      <w:r>
        <w:rPr>
          <w:color w:val="14213D"/>
          <w:szCs w:val="21"/>
          <w:rtl/>
        </w:rPr>
        <w:t>يقارن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الموجود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الفعلي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مع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رصيد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النظام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في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لحظة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مرجعية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ثابتة</w:t>
      </w:r>
      <w:r>
        <w:rPr>
          <w:color w:val="14213D"/>
        </w:rPr>
        <w:t xml:space="preserve">. </w:t>
      </w:r>
      <w:r>
        <w:rPr>
          <w:color w:val="14213D"/>
          <w:szCs w:val="21"/>
          <w:rtl/>
        </w:rPr>
        <w:t>عند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بدء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الجرد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يجمد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المخزن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بالكامل،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وتبقى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النتائج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دون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أثر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حتى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يعتمدها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مدير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المخزن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ويرحل</w:t>
      </w:r>
      <w:r>
        <w:rPr>
          <w:color w:val="14213D"/>
        </w:rPr>
        <w:t xml:space="preserve"> </w:t>
      </w:r>
      <w:r>
        <w:rPr>
          <w:color w:val="14213D"/>
          <w:szCs w:val="21"/>
          <w:rtl/>
        </w:rPr>
        <w:t>التسوية</w:t>
      </w:r>
      <w:r>
        <w:rPr>
          <w:color w:val="14213D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796D11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المفهوم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التعريف</w:t>
            </w:r>
          </w:p>
        </w:tc>
      </w:tr>
      <w:tr w:rsidR="00796D11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خطة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تعريف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والنوع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والفريق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والموعد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جلسة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تنفيذ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فعلي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لخطة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وقت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محدد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Snapshot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نسخة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رصيد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النظام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عند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بدء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Freeze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منع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جميع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الحركات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حتى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الإغلاق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Blind Count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يرى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فيه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الفريق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رصيد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النظام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Visible Count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يظهر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فيه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رصيد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النظام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إعداد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الخطة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Variance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الكمية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المعدودة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ناقص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كمية</w:t>
            </w:r>
            <w:r>
              <w:rPr>
                <w:color w:val="14213D"/>
                <w:sz w:val="17"/>
              </w:rPr>
              <w:t xml:space="preserve"> Snapshot.</w:t>
            </w:r>
          </w:p>
        </w:tc>
      </w:tr>
      <w:tr w:rsidR="00796D11">
        <w:trPr>
          <w:jc w:val="center"/>
        </w:trPr>
        <w:tc>
          <w:tcPr>
            <w:tcW w:w="288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Reconciliation</w:t>
            </w:r>
          </w:p>
        </w:tc>
        <w:tc>
          <w:tcPr>
            <w:tcW w:w="72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حركة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تسوية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معتمدة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تطابق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النظام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العد</w:t>
            </w:r>
            <w:r>
              <w:rPr>
                <w:color w:val="14213D"/>
                <w:sz w:val="17"/>
              </w:rPr>
              <w:t>.</w:t>
            </w:r>
          </w:p>
        </w:tc>
      </w:tr>
    </w:tbl>
    <w:p w:rsidR="00796D11" w:rsidRDefault="00796D11">
      <w:pPr>
        <w:bidi/>
        <w:spacing w:after="20" w:line="293" w:lineRule="auto"/>
        <w:jc w:val="righ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796D11">
        <w:tc>
          <w:tcPr>
            <w:tcW w:w="10080" w:type="dxa"/>
            <w:tcBorders>
              <w:top w:val="single" w:sz="4" w:space="0" w:color="1F5FF2"/>
              <w:left w:val="single" w:sz="4" w:space="0" w:color="1F5FF2"/>
              <w:bottom w:val="single" w:sz="4" w:space="0" w:color="1F5FF2"/>
              <w:right w:val="single" w:sz="4" w:space="0" w:color="1F5FF2"/>
            </w:tcBorders>
            <w:shd w:val="clear" w:color="auto" w:fill="EFF4FF"/>
          </w:tcPr>
          <w:p w:rsidR="00796D11" w:rsidRDefault="003E041E">
            <w:pPr>
              <w:bidi/>
              <w:jc w:val="right"/>
            </w:pPr>
            <w:r>
              <w:rPr>
                <w:b/>
                <w:bCs/>
                <w:color w:val="1F5FF2"/>
                <w:sz w:val="20"/>
                <w:szCs w:val="20"/>
                <w:rtl/>
              </w:rPr>
              <w:t>قاعدة</w:t>
            </w:r>
            <w:r>
              <w:rPr>
                <w:b/>
                <w:color w:val="1F5FF2"/>
                <w:sz w:val="20"/>
              </w:rPr>
              <w:t xml:space="preserve"> </w:t>
            </w:r>
            <w:r>
              <w:rPr>
                <w:b/>
                <w:bCs/>
                <w:color w:val="1F5FF2"/>
                <w:sz w:val="20"/>
                <w:szCs w:val="20"/>
                <w:rtl/>
              </w:rPr>
              <w:t>حاكمة</w:t>
            </w:r>
            <w:r>
              <w:rPr>
                <w:b/>
                <w:color w:val="1F5FF2"/>
                <w:sz w:val="20"/>
              </w:rPr>
              <w:t xml:space="preserve"> — </w:t>
            </w:r>
            <w:r>
              <w:rPr>
                <w:color w:val="14213D"/>
                <w:sz w:val="20"/>
                <w:szCs w:val="20"/>
                <w:rtl/>
              </w:rPr>
              <w:t>لا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تعدل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نتيجة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العد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الرصيد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مباشرة</w:t>
            </w:r>
            <w:r>
              <w:rPr>
                <w:color w:val="14213D"/>
                <w:sz w:val="20"/>
              </w:rPr>
              <w:t xml:space="preserve">. </w:t>
            </w:r>
            <w:r>
              <w:rPr>
                <w:color w:val="14213D"/>
                <w:sz w:val="20"/>
                <w:szCs w:val="20"/>
                <w:rtl/>
              </w:rPr>
              <w:t>يتغير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الرصيد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فقط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بعد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اعتماد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مدير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المخزن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وترحيل</w:t>
            </w:r>
            <w:r>
              <w:rPr>
                <w:color w:val="14213D"/>
                <w:sz w:val="20"/>
              </w:rPr>
              <w:t xml:space="preserve"> </w:t>
            </w:r>
            <w:r>
              <w:rPr>
                <w:color w:val="14213D"/>
                <w:sz w:val="20"/>
                <w:szCs w:val="20"/>
                <w:rtl/>
              </w:rPr>
              <w:t>التسوية</w:t>
            </w:r>
            <w:r>
              <w:rPr>
                <w:color w:val="14213D"/>
                <w:sz w:val="20"/>
              </w:rPr>
              <w:t>.</w:t>
            </w:r>
          </w:p>
        </w:tc>
      </w:tr>
    </w:tbl>
    <w:p w:rsidR="00796D11" w:rsidRDefault="00796D11">
      <w:pPr>
        <w:bidi/>
        <w:spacing w:after="40" w:line="293" w:lineRule="auto"/>
        <w:jc w:val="right"/>
      </w:pPr>
    </w:p>
    <w:p w:rsidR="00796D11" w:rsidRDefault="003E041E">
      <w:r>
        <w:br w:type="page"/>
      </w:r>
    </w:p>
    <w:p w:rsidR="00796D11" w:rsidRDefault="003E041E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2. </w:t>
      </w:r>
      <w:r>
        <w:rPr>
          <w:rFonts w:ascii="Arial" w:hAnsi="Arial" w:cs="Arial"/>
          <w:szCs w:val="38"/>
          <w:rtl/>
        </w:rPr>
        <w:t>القرارات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8"/>
          <w:rtl/>
        </w:rPr>
        <w:t>المعتمدة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840"/>
      </w:tblGrid>
      <w:tr w:rsidR="00796D11">
        <w:trPr>
          <w:jc w:val="center"/>
        </w:trPr>
        <w:tc>
          <w:tcPr>
            <w:tcW w:w="32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المحور</w:t>
            </w:r>
          </w:p>
        </w:tc>
        <w:tc>
          <w:tcPr>
            <w:tcW w:w="68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القرار</w:t>
            </w:r>
          </w:p>
        </w:tc>
      </w:tr>
      <w:tr w:rsidR="00796D11">
        <w:trPr>
          <w:jc w:val="center"/>
        </w:trPr>
        <w:tc>
          <w:tcPr>
            <w:tcW w:w="32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أنواع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</w:p>
        </w:tc>
        <w:tc>
          <w:tcPr>
            <w:tcW w:w="68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كامل،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جزئي،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مفاجئ</w:t>
            </w:r>
          </w:p>
        </w:tc>
      </w:tr>
      <w:tr w:rsidR="00796D11">
        <w:trPr>
          <w:jc w:val="center"/>
        </w:trPr>
        <w:tc>
          <w:tcPr>
            <w:tcW w:w="32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تجميد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الحركات</w:t>
            </w:r>
          </w:p>
        </w:tc>
        <w:tc>
          <w:tcPr>
            <w:tcW w:w="68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جميع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حركات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تتوقف</w:t>
            </w:r>
          </w:p>
        </w:tc>
      </w:tr>
      <w:tr w:rsidR="00796D11">
        <w:trPr>
          <w:jc w:val="center"/>
        </w:trPr>
        <w:tc>
          <w:tcPr>
            <w:tcW w:w="32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فريق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العد</w:t>
            </w:r>
          </w:p>
        </w:tc>
        <w:tc>
          <w:tcPr>
            <w:tcW w:w="68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يختلف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نوع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</w:p>
        </w:tc>
      </w:tr>
      <w:tr w:rsidR="00796D11">
        <w:trPr>
          <w:jc w:val="center"/>
        </w:trPr>
        <w:tc>
          <w:tcPr>
            <w:tcW w:w="32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إظهار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الرصيد</w:t>
            </w:r>
          </w:p>
        </w:tc>
        <w:tc>
          <w:tcPr>
            <w:tcW w:w="68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يحدد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نوع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</w:p>
        </w:tc>
      </w:tr>
      <w:tr w:rsidR="00796D11">
        <w:trPr>
          <w:jc w:val="center"/>
        </w:trPr>
        <w:tc>
          <w:tcPr>
            <w:tcW w:w="32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العد</w:t>
            </w:r>
          </w:p>
        </w:tc>
        <w:tc>
          <w:tcPr>
            <w:tcW w:w="68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غير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موجودة</w:t>
            </w:r>
          </w:p>
        </w:tc>
      </w:tr>
      <w:tr w:rsidR="00796D11">
        <w:trPr>
          <w:jc w:val="center"/>
        </w:trPr>
        <w:tc>
          <w:tcPr>
            <w:tcW w:w="32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اعتماد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النتائج</w:t>
            </w:r>
          </w:p>
        </w:tc>
        <w:tc>
          <w:tcPr>
            <w:tcW w:w="68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مدير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</w:p>
        </w:tc>
      </w:tr>
      <w:tr w:rsidR="00796D11">
        <w:trPr>
          <w:jc w:val="center"/>
        </w:trPr>
        <w:tc>
          <w:tcPr>
            <w:tcW w:w="32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معالجة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العجز</w:t>
            </w:r>
          </w:p>
        </w:tc>
        <w:tc>
          <w:tcPr>
            <w:tcW w:w="68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تسوية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مخزنية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فقط</w:t>
            </w:r>
          </w:p>
        </w:tc>
      </w:tr>
      <w:tr w:rsidR="00796D11">
        <w:trPr>
          <w:jc w:val="center"/>
        </w:trPr>
        <w:tc>
          <w:tcPr>
            <w:tcW w:w="32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التتبع</w:t>
            </w:r>
          </w:p>
        </w:tc>
        <w:tc>
          <w:tcPr>
            <w:tcW w:w="68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المنتج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والدفعة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والتسلسل</w:t>
            </w:r>
          </w:p>
        </w:tc>
      </w:tr>
      <w:tr w:rsidR="00796D11">
        <w:trPr>
          <w:jc w:val="center"/>
        </w:trPr>
        <w:tc>
          <w:tcPr>
            <w:tcW w:w="32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التوقيع</w:t>
            </w:r>
          </w:p>
        </w:tc>
        <w:tc>
          <w:tcPr>
            <w:tcW w:w="68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غير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مطلوب</w:t>
            </w:r>
          </w:p>
        </w:tc>
      </w:tr>
      <w:tr w:rsidR="00796D11">
        <w:trPr>
          <w:jc w:val="center"/>
        </w:trPr>
        <w:tc>
          <w:tcPr>
            <w:tcW w:w="32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خطط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</w:p>
        </w:tc>
        <w:tc>
          <w:tcPr>
            <w:tcW w:w="68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يدوية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ومجدولة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تلقائيًا</w:t>
            </w:r>
          </w:p>
        </w:tc>
      </w:tr>
      <w:tr w:rsidR="00796D11">
        <w:trPr>
          <w:jc w:val="center"/>
        </w:trPr>
        <w:tc>
          <w:tcPr>
            <w:tcW w:w="32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الفتح</w:t>
            </w:r>
          </w:p>
        </w:tc>
        <w:tc>
          <w:tcPr>
            <w:tcW w:w="68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يسمح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بها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مدير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</w:p>
        </w:tc>
      </w:tr>
      <w:tr w:rsidR="00796D11">
        <w:trPr>
          <w:jc w:val="center"/>
        </w:trPr>
        <w:tc>
          <w:tcPr>
            <w:tcW w:w="32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تكلفة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الزيادة</w:t>
            </w:r>
          </w:p>
        </w:tc>
        <w:tc>
          <w:tcPr>
            <w:tcW w:w="68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صفر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مؤقتًا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لحين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المراجعة</w:t>
            </w:r>
          </w:p>
        </w:tc>
      </w:tr>
    </w:tbl>
    <w:p w:rsidR="00796D11" w:rsidRDefault="00796D11">
      <w:pPr>
        <w:bidi/>
        <w:spacing w:after="20" w:line="293" w:lineRule="auto"/>
        <w:jc w:val="right"/>
      </w:pPr>
    </w:p>
    <w:p w:rsidR="00796D11" w:rsidRDefault="003E041E">
      <w:pPr>
        <w:pStyle w:val="21"/>
        <w:bidi/>
        <w:jc w:val="right"/>
      </w:pPr>
      <w:r>
        <w:rPr>
          <w:rFonts w:ascii="Arial" w:hAnsi="Arial" w:cs="Arial"/>
        </w:rPr>
        <w:t xml:space="preserve">2.1 </w:t>
      </w:r>
      <w:r>
        <w:rPr>
          <w:rFonts w:ascii="Arial" w:hAnsi="Arial" w:cs="Arial"/>
          <w:szCs w:val="28"/>
          <w:rtl/>
        </w:rPr>
        <w:t>تفسير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8"/>
          <w:rtl/>
        </w:rPr>
        <w:t>تكلفة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8"/>
          <w:rtl/>
        </w:rPr>
        <w:t>الزيادة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تظهر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الزيادة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المكتشفة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أولًا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بقيمة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صفر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وحالة</w:t>
      </w:r>
      <w:r>
        <w:rPr>
          <w:color w:val="14213D"/>
          <w:sz w:val="20"/>
        </w:rPr>
        <w:t xml:space="preserve"> PENDING_VALUATION.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يحدد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مدير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المخزن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تكلفة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معتمدة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قبل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الترحيل،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أو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يختار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مصدرًا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مسموحًا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مثل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المتوسط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الحالي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أو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آخر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شراء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يمنع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ترحيل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أي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زيادة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زالت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تكلفتها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صفرًا،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إلا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إذا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كان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المنتج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مجانيًا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ومعلّمًا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بسبب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خاص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تسوية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النقص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تستخدم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المتوسط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المرجح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الحالي</w:t>
      </w:r>
      <w:r>
        <w:rPr>
          <w:color w:val="14213D"/>
          <w:sz w:val="20"/>
        </w:rPr>
        <w:t>.</w:t>
      </w:r>
    </w:p>
    <w:p w:rsidR="00796D11" w:rsidRDefault="003E041E">
      <w:r>
        <w:br w:type="page"/>
      </w:r>
    </w:p>
    <w:p w:rsidR="00796D11" w:rsidRDefault="003E041E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3. </w:t>
      </w:r>
      <w:r>
        <w:rPr>
          <w:rFonts w:ascii="Arial" w:hAnsi="Arial" w:cs="Arial"/>
          <w:szCs w:val="38"/>
          <w:rtl/>
        </w:rPr>
        <w:t>العمليات</w:t>
      </w:r>
      <w:r>
        <w:rPr>
          <w:rFonts w:ascii="Arial" w:hAnsi="Arial" w:cs="Arial"/>
        </w:rPr>
        <w:t xml:space="preserve"> BPMN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4176"/>
      </w:tblGrid>
      <w:tr w:rsidR="00796D11">
        <w:trPr>
          <w:jc w:val="center"/>
        </w:trPr>
        <w:tc>
          <w:tcPr>
            <w:tcW w:w="20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الرمز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العملية</w:t>
            </w:r>
          </w:p>
        </w:tc>
        <w:tc>
          <w:tcPr>
            <w:tcW w:w="41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الن</w:t>
            </w:r>
            <w:r>
              <w:rPr>
                <w:b/>
                <w:bCs/>
                <w:color w:val="FFFFFF"/>
                <w:sz w:val="17"/>
                <w:szCs w:val="17"/>
                <w:rtl/>
              </w:rPr>
              <w:t>اتج</w:t>
            </w:r>
          </w:p>
        </w:tc>
      </w:tr>
      <w:tr w:rsidR="00796D11">
        <w:trPr>
          <w:jc w:val="center"/>
        </w:trPr>
        <w:tc>
          <w:tcPr>
            <w:tcW w:w="20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BPMN-CNT-01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خطة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جرد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يدوي</w:t>
            </w:r>
          </w:p>
        </w:tc>
        <w:tc>
          <w:tcPr>
            <w:tcW w:w="41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خطة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مجدولة</w:t>
            </w:r>
          </w:p>
        </w:tc>
      </w:tr>
      <w:tr w:rsidR="00796D11">
        <w:trPr>
          <w:jc w:val="center"/>
        </w:trPr>
        <w:tc>
          <w:tcPr>
            <w:tcW w:w="20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BPMN-CNT-02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توليد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خطة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تلقائية</w:t>
            </w:r>
          </w:p>
        </w:tc>
        <w:tc>
          <w:tcPr>
            <w:tcW w:w="41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خطة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الجدول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الزمني</w:t>
            </w:r>
          </w:p>
        </w:tc>
      </w:tr>
      <w:tr w:rsidR="00796D11">
        <w:trPr>
          <w:jc w:val="center"/>
        </w:trPr>
        <w:tc>
          <w:tcPr>
            <w:tcW w:w="20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BPMN-CNT-03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بدء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وتجميد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</w:p>
        </w:tc>
        <w:tc>
          <w:tcPr>
            <w:tcW w:w="41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 xml:space="preserve">Snapshot </w:t>
            </w:r>
            <w:r>
              <w:rPr>
                <w:color w:val="14213D"/>
                <w:sz w:val="17"/>
                <w:szCs w:val="17"/>
                <w:rtl/>
              </w:rPr>
              <w:t>ومخزن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مجمد</w:t>
            </w:r>
          </w:p>
        </w:tc>
      </w:tr>
      <w:tr w:rsidR="00796D11">
        <w:trPr>
          <w:jc w:val="center"/>
        </w:trPr>
        <w:tc>
          <w:tcPr>
            <w:tcW w:w="20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BPMN-CNT-04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تنفيذ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كامل</w:t>
            </w:r>
          </w:p>
        </w:tc>
        <w:tc>
          <w:tcPr>
            <w:tcW w:w="41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نتائج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لكل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المنتجات</w:t>
            </w:r>
          </w:p>
        </w:tc>
      </w:tr>
      <w:tr w:rsidR="00796D11">
        <w:trPr>
          <w:jc w:val="center"/>
        </w:trPr>
        <w:tc>
          <w:tcPr>
            <w:tcW w:w="20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BPMN-CNT-05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تنفيذ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جزئي</w:t>
            </w:r>
          </w:p>
        </w:tc>
        <w:tc>
          <w:tcPr>
            <w:tcW w:w="41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نتائج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المحدد</w:t>
            </w:r>
          </w:p>
        </w:tc>
      </w:tr>
      <w:tr w:rsidR="00796D11">
        <w:trPr>
          <w:jc w:val="center"/>
        </w:trPr>
        <w:tc>
          <w:tcPr>
            <w:tcW w:w="20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BPMN-CNT-06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تنفيذ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جرد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مفاجئ</w:t>
            </w:r>
          </w:p>
        </w:tc>
        <w:tc>
          <w:tcPr>
            <w:tcW w:w="41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جلسة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دون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إشعار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مسبق</w:t>
            </w:r>
          </w:p>
        </w:tc>
      </w:tr>
      <w:tr w:rsidR="00796D11">
        <w:trPr>
          <w:jc w:val="center"/>
        </w:trPr>
        <w:tc>
          <w:tcPr>
            <w:tcW w:w="20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BPMN-CNT-07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الدفعات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والتسلسلات</w:t>
            </w:r>
          </w:p>
        </w:tc>
        <w:tc>
          <w:tcPr>
            <w:tcW w:w="41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نتائج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تتبع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تفصيلية</w:t>
            </w:r>
          </w:p>
        </w:tc>
      </w:tr>
      <w:tr w:rsidR="00796D11">
        <w:trPr>
          <w:jc w:val="center"/>
        </w:trPr>
        <w:tc>
          <w:tcPr>
            <w:tcW w:w="20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BPMN-CNT-08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وحساب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الفروقات</w:t>
            </w:r>
          </w:p>
        </w:tc>
        <w:tc>
          <w:tcPr>
            <w:tcW w:w="41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نتائج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تنتظر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المدير</w:t>
            </w:r>
          </w:p>
        </w:tc>
      </w:tr>
      <w:tr w:rsidR="00796D11">
        <w:trPr>
          <w:jc w:val="center"/>
        </w:trPr>
        <w:tc>
          <w:tcPr>
            <w:tcW w:w="20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BPMN-CNT-09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فتح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الجلسة</w:t>
            </w:r>
          </w:p>
        </w:tc>
        <w:tc>
          <w:tcPr>
            <w:tcW w:w="41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عودة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إلى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سجل</w:t>
            </w:r>
          </w:p>
        </w:tc>
      </w:tr>
      <w:tr w:rsidR="00796D11">
        <w:trPr>
          <w:jc w:val="center"/>
        </w:trPr>
        <w:tc>
          <w:tcPr>
            <w:tcW w:w="20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BPMN-CNT-10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مراجعة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تكلفة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الزيادة</w:t>
            </w:r>
          </w:p>
        </w:tc>
        <w:tc>
          <w:tcPr>
            <w:tcW w:w="41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تقييم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صالح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للترحيل</w:t>
            </w:r>
          </w:p>
        </w:tc>
      </w:tr>
      <w:tr w:rsidR="00796D11">
        <w:trPr>
          <w:jc w:val="center"/>
        </w:trPr>
        <w:tc>
          <w:tcPr>
            <w:tcW w:w="20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BPMN-CNT-11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اعتماد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وترحيل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التسوية</w:t>
            </w:r>
          </w:p>
        </w:tc>
        <w:tc>
          <w:tcPr>
            <w:tcW w:w="41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تعديل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الرصيد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وفتح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</w:p>
        </w:tc>
      </w:tr>
      <w:tr w:rsidR="00796D11">
        <w:trPr>
          <w:jc w:val="center"/>
        </w:trPr>
        <w:tc>
          <w:tcPr>
            <w:tcW w:w="20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BPMN-CNT-12</w:t>
            </w:r>
          </w:p>
        </w:tc>
        <w:tc>
          <w:tcPr>
            <w:tcW w:w="381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رفض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وإلغاء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</w:p>
        </w:tc>
        <w:tc>
          <w:tcPr>
            <w:tcW w:w="41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إلغاء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النتائج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وفتح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</w:p>
        </w:tc>
      </w:tr>
    </w:tbl>
    <w:p w:rsidR="00796D11" w:rsidRDefault="00796D11">
      <w:pPr>
        <w:bidi/>
        <w:spacing w:after="20" w:line="293" w:lineRule="auto"/>
        <w:jc w:val="right"/>
      </w:pPr>
    </w:p>
    <w:p w:rsidR="00796D11" w:rsidRDefault="003E041E">
      <w:pPr>
        <w:pStyle w:val="21"/>
        <w:bidi/>
        <w:jc w:val="right"/>
      </w:pPr>
      <w:r>
        <w:rPr>
          <w:rFonts w:ascii="Arial" w:hAnsi="Arial" w:cs="Arial"/>
        </w:rPr>
        <w:t xml:space="preserve">3.1 </w:t>
      </w:r>
      <w:r>
        <w:rPr>
          <w:rFonts w:ascii="Arial" w:hAnsi="Arial" w:cs="Arial"/>
          <w:szCs w:val="28"/>
          <w:rtl/>
        </w:rPr>
        <w:t>مسار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8"/>
          <w:rtl/>
        </w:rPr>
        <w:t>التنفيذ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إنشاء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الخطة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يدويًا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أو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توليدها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من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الجدول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تعيين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نوع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الفريق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وسياسة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الرؤية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والنطاق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بدء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الجلسة</w:t>
      </w:r>
      <w:r>
        <w:rPr>
          <w:color w:val="14213D"/>
          <w:sz w:val="20"/>
        </w:rPr>
        <w:t xml:space="preserve">: </w:t>
      </w:r>
      <w:r>
        <w:rPr>
          <w:color w:val="14213D"/>
          <w:sz w:val="20"/>
          <w:szCs w:val="20"/>
          <w:rtl/>
        </w:rPr>
        <w:t>فحص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عدم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وجود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عمليات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حرجة،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أخذ</w:t>
      </w:r>
      <w:r>
        <w:rPr>
          <w:color w:val="14213D"/>
          <w:sz w:val="20"/>
        </w:rPr>
        <w:t xml:space="preserve"> Snapshot</w:t>
      </w:r>
      <w:r>
        <w:rPr>
          <w:color w:val="14213D"/>
          <w:sz w:val="20"/>
          <w:szCs w:val="20"/>
          <w:rtl/>
        </w:rPr>
        <w:t>،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تجميد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المخزن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إدخال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عد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واحد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نهائي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لكل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عنصر</w:t>
      </w:r>
      <w:r>
        <w:rPr>
          <w:color w:val="14213D"/>
          <w:sz w:val="20"/>
        </w:rPr>
        <w:t>/</w:t>
      </w:r>
      <w:r>
        <w:rPr>
          <w:color w:val="14213D"/>
          <w:sz w:val="20"/>
          <w:szCs w:val="20"/>
          <w:rtl/>
        </w:rPr>
        <w:t>دفعة</w:t>
      </w:r>
      <w:r>
        <w:rPr>
          <w:color w:val="14213D"/>
          <w:sz w:val="20"/>
        </w:rPr>
        <w:t>/</w:t>
      </w:r>
      <w:r>
        <w:rPr>
          <w:color w:val="14213D"/>
          <w:sz w:val="20"/>
          <w:szCs w:val="20"/>
          <w:rtl/>
        </w:rPr>
        <w:t>تسلسل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إنهاء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الجلسة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وحساب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الفروقات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إعادة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فتحها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من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المدير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عند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الحاجة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أو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تقييم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الزيادات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واعتمادها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ترحيل</w:t>
      </w:r>
      <w:r>
        <w:rPr>
          <w:color w:val="14213D"/>
          <w:sz w:val="20"/>
        </w:rPr>
        <w:t xml:space="preserve"> Adjustment </w:t>
      </w:r>
      <w:r>
        <w:rPr>
          <w:color w:val="14213D"/>
          <w:sz w:val="20"/>
          <w:szCs w:val="20"/>
          <w:rtl/>
        </w:rPr>
        <w:t>ورفع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التجميد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داخل</w:t>
      </w:r>
      <w:r>
        <w:rPr>
          <w:color w:val="14213D"/>
          <w:sz w:val="20"/>
        </w:rPr>
        <w:t xml:space="preserve"> Transaction </w:t>
      </w:r>
      <w:r>
        <w:rPr>
          <w:color w:val="14213D"/>
          <w:sz w:val="20"/>
          <w:szCs w:val="20"/>
          <w:rtl/>
        </w:rPr>
        <w:t>واحدة</w:t>
      </w:r>
      <w:r>
        <w:rPr>
          <w:color w:val="14213D"/>
          <w:sz w:val="20"/>
        </w:rPr>
        <w:t>.</w:t>
      </w:r>
    </w:p>
    <w:p w:rsidR="00796D11" w:rsidRDefault="003E041E">
      <w:r>
        <w:br w:type="page"/>
      </w:r>
    </w:p>
    <w:p w:rsidR="00796D11" w:rsidRDefault="003E041E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4. </w:t>
      </w:r>
      <w:r>
        <w:rPr>
          <w:rFonts w:ascii="Arial" w:hAnsi="Arial" w:cs="Arial"/>
          <w:szCs w:val="38"/>
          <w:rtl/>
        </w:rPr>
        <w:t>الواجهات</w:t>
      </w:r>
      <w:r>
        <w:rPr>
          <w:rFonts w:ascii="Arial" w:hAnsi="Arial" w:cs="Arial"/>
        </w:rPr>
        <w:t xml:space="preserve"> Screens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528"/>
        <w:gridCol w:w="4752"/>
      </w:tblGrid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الواجهة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color w:val="FFFFFF"/>
                <w:sz w:val="17"/>
              </w:rPr>
              <w:t>Route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SCR-CNT-01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لوحة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/stocktakes/dashboard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SCR-CNT-02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خطط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/stocktakes/plans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SCR-CNT-03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خطة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جرد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/stocktakes/plans/new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SCR-CNT-04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الجداول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الدورية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/stocktakes/schedules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SCR-CNT-05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جلسات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/stocktakes/sessions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SCR-CNT-06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بدء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الجلسة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/stocktakes/sessions/:id/start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SCR-CNT-07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واجهة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العد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/stocktakes/sessions/:id/count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SCR-CNT-08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الدفعات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والتسلسلات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/stocktakes/sessions/:id/tracking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SCR-CNT-09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ملخص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الفروقات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/stocktakes/sessions/:id/variances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SCR-CNT-10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مراجعة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تكلفة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الزيادة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/stocktakes/sessions/:id/valuation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SCR-CNT-11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اعتماد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النتائج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/stocktakes/sessions/:id/approve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SCR-CNT-12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التسويات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/stocktakes/reconciliations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SCR-CNT-13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المخازن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المجمدة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/stocktakes/frozen-warehouses</w:t>
            </w:r>
          </w:p>
        </w:tc>
      </w:tr>
      <w:tr w:rsidR="00796D11">
        <w:trPr>
          <w:jc w:val="center"/>
        </w:trPr>
        <w:tc>
          <w:tcPr>
            <w:tcW w:w="180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SCR-CNT-14</w:t>
            </w:r>
          </w:p>
        </w:tc>
        <w:tc>
          <w:tcPr>
            <w:tcW w:w="352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تقرير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</w:p>
        </w:tc>
        <w:tc>
          <w:tcPr>
            <w:tcW w:w="475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/stocktakes/sessions/:id/report</w:t>
            </w:r>
          </w:p>
        </w:tc>
      </w:tr>
    </w:tbl>
    <w:p w:rsidR="00796D11" w:rsidRDefault="00796D11">
      <w:pPr>
        <w:bidi/>
        <w:spacing w:after="20" w:line="293" w:lineRule="auto"/>
        <w:jc w:val="right"/>
      </w:pPr>
    </w:p>
    <w:p w:rsidR="00796D11" w:rsidRDefault="003E041E">
      <w:pPr>
        <w:pStyle w:val="21"/>
        <w:bidi/>
        <w:jc w:val="right"/>
      </w:pPr>
      <w:r>
        <w:rPr>
          <w:rFonts w:ascii="Arial" w:hAnsi="Arial" w:cs="Arial"/>
        </w:rPr>
        <w:t xml:space="preserve">4.1 </w:t>
      </w:r>
      <w:r>
        <w:rPr>
          <w:rFonts w:ascii="Arial" w:hAnsi="Arial" w:cs="Arial"/>
          <w:szCs w:val="28"/>
          <w:rtl/>
        </w:rPr>
        <w:t>واجهة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8"/>
          <w:rtl/>
        </w:rPr>
        <w:t>العد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تتغير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حسب</w:t>
      </w:r>
      <w:r>
        <w:rPr>
          <w:color w:val="14213D"/>
          <w:sz w:val="20"/>
        </w:rPr>
        <w:t xml:space="preserve"> Blind/Visible </w:t>
      </w:r>
      <w:r>
        <w:rPr>
          <w:color w:val="14213D"/>
          <w:sz w:val="20"/>
          <w:szCs w:val="20"/>
          <w:rtl/>
        </w:rPr>
        <w:t>دون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إمكانية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كشف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الرصيد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بالـ</w:t>
      </w:r>
      <w:r>
        <w:rPr>
          <w:color w:val="14213D"/>
          <w:sz w:val="20"/>
        </w:rPr>
        <w:t xml:space="preserve">API </w:t>
      </w:r>
      <w:r>
        <w:rPr>
          <w:color w:val="14213D"/>
          <w:sz w:val="20"/>
          <w:szCs w:val="20"/>
          <w:rtl/>
        </w:rPr>
        <w:t>للمستخدم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الأعمى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بحث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بالمنتج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والرمز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والتصنيف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إدخال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الكمية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الأساسية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مع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تحويل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الوحدات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للعرض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فقط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فتح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الدفعات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والتسلسلات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للمنتجات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المتتبعة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حفظ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تلقائي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لكل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سطر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مع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المستخدم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والوقت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والجهاز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  <w:szCs w:val="20"/>
          <w:rtl/>
        </w:rPr>
        <w:t>منع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تعديل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السطر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بعد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إنهاء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الجلسة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لم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يعاد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فتحها</w:t>
      </w:r>
      <w:r>
        <w:rPr>
          <w:color w:val="14213D"/>
          <w:sz w:val="20"/>
        </w:rPr>
        <w:t>.</w:t>
      </w:r>
    </w:p>
    <w:p w:rsidR="00796D11" w:rsidRDefault="003E041E">
      <w:r>
        <w:br w:type="page"/>
      </w:r>
    </w:p>
    <w:p w:rsidR="00796D11" w:rsidRDefault="003E041E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5. </w:t>
      </w:r>
      <w:r>
        <w:rPr>
          <w:rFonts w:ascii="Arial" w:hAnsi="Arial" w:cs="Arial"/>
          <w:szCs w:val="38"/>
          <w:rtl/>
        </w:rPr>
        <w:t>الأدوار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8"/>
          <w:rtl/>
        </w:rPr>
        <w:t>والصلاحيات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796D11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الدور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المسؤولية</w:t>
            </w:r>
          </w:p>
        </w:tc>
      </w:tr>
      <w:tr w:rsidR="00796D11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WAREHOUSE_MANAGER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الخطط،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الفتح،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التقييم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والاعتماد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COUNT_TEAM_LEADER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إدارة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فريق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COUNT_MEMBER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إدخال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ضمن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العناصر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المسندة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WAREHOUSE_KEEPER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قد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يشارك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نوع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الخطة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INVENTORY_CONTROLLER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الرقابة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والتقارير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والجداول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AUDITOR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قراءة</w:t>
            </w:r>
            <w:r>
              <w:rPr>
                <w:color w:val="14213D"/>
                <w:sz w:val="17"/>
              </w:rPr>
              <w:t xml:space="preserve"> Snapshot </w:t>
            </w:r>
            <w:r>
              <w:rPr>
                <w:color w:val="14213D"/>
                <w:sz w:val="17"/>
                <w:szCs w:val="17"/>
                <w:rtl/>
              </w:rPr>
              <w:t>والفروقات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والحركات</w:t>
            </w:r>
            <w:r>
              <w:rPr>
                <w:color w:val="14213D"/>
                <w:sz w:val="17"/>
              </w:rPr>
              <w:t>.</w:t>
            </w:r>
          </w:p>
        </w:tc>
      </w:tr>
    </w:tbl>
    <w:p w:rsidR="00796D11" w:rsidRDefault="00796D11">
      <w:pPr>
        <w:bidi/>
        <w:spacing w:after="20" w:line="293" w:lineRule="auto"/>
        <w:jc w:val="righ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472"/>
      </w:tblGrid>
      <w:tr w:rsidR="00796D11">
        <w:trPr>
          <w:jc w:val="center"/>
        </w:trPr>
        <w:tc>
          <w:tcPr>
            <w:tcW w:w="46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color w:val="FFFFFF"/>
                <w:sz w:val="17"/>
              </w:rPr>
              <w:t>Permission Key</w:t>
            </w:r>
          </w:p>
        </w:tc>
        <w:tc>
          <w:tcPr>
            <w:tcW w:w="54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الوصف</w:t>
            </w:r>
          </w:p>
        </w:tc>
      </w:tr>
      <w:tr w:rsidR="00796D11">
        <w:trPr>
          <w:jc w:val="center"/>
        </w:trPr>
        <w:tc>
          <w:tcPr>
            <w:tcW w:w="46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stocktakes.plans.view/create/update</w:t>
            </w:r>
          </w:p>
        </w:tc>
        <w:tc>
          <w:tcPr>
            <w:tcW w:w="54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إدارة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الخطط</w:t>
            </w:r>
          </w:p>
        </w:tc>
      </w:tr>
      <w:tr w:rsidR="00796D11">
        <w:trPr>
          <w:jc w:val="center"/>
        </w:trPr>
        <w:tc>
          <w:tcPr>
            <w:tcW w:w="46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stocktakes.schedules.manage</w:t>
            </w:r>
          </w:p>
        </w:tc>
        <w:tc>
          <w:tcPr>
            <w:tcW w:w="54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إدارة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الجداول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التلقائية</w:t>
            </w:r>
          </w:p>
        </w:tc>
      </w:tr>
      <w:tr w:rsidR="00796D11">
        <w:trPr>
          <w:jc w:val="center"/>
        </w:trPr>
        <w:tc>
          <w:tcPr>
            <w:tcW w:w="46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stocktakes.sessions.start</w:t>
            </w:r>
          </w:p>
        </w:tc>
        <w:tc>
          <w:tcPr>
            <w:tcW w:w="54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بدء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وتجميد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</w:p>
        </w:tc>
      </w:tr>
      <w:tr w:rsidR="00796D11">
        <w:trPr>
          <w:jc w:val="center"/>
        </w:trPr>
        <w:tc>
          <w:tcPr>
            <w:tcW w:w="46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stocktakes.count.enter</w:t>
            </w:r>
          </w:p>
        </w:tc>
        <w:tc>
          <w:tcPr>
            <w:tcW w:w="54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إدخال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العد</w:t>
            </w:r>
          </w:p>
        </w:tc>
      </w:tr>
      <w:tr w:rsidR="00796D11">
        <w:trPr>
          <w:jc w:val="center"/>
        </w:trPr>
        <w:tc>
          <w:tcPr>
            <w:tcW w:w="46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stocktakes.count.tracking</w:t>
            </w:r>
          </w:p>
        </w:tc>
        <w:tc>
          <w:tcPr>
            <w:tcW w:w="54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عد</w:t>
            </w:r>
            <w:r>
              <w:rPr>
                <w:color w:val="14213D"/>
                <w:sz w:val="17"/>
              </w:rPr>
              <w:t xml:space="preserve"> Batch/Serial</w:t>
            </w:r>
          </w:p>
        </w:tc>
      </w:tr>
      <w:tr w:rsidR="00796D11">
        <w:trPr>
          <w:jc w:val="center"/>
        </w:trPr>
        <w:tc>
          <w:tcPr>
            <w:tcW w:w="46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stocktakes.sessions.complete</w:t>
            </w:r>
          </w:p>
        </w:tc>
        <w:tc>
          <w:tcPr>
            <w:tcW w:w="54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الجلسة</w:t>
            </w:r>
          </w:p>
        </w:tc>
      </w:tr>
      <w:tr w:rsidR="00796D11">
        <w:trPr>
          <w:jc w:val="center"/>
        </w:trPr>
        <w:tc>
          <w:tcPr>
            <w:tcW w:w="46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stocktakes.sessions.reopen</w:t>
            </w:r>
          </w:p>
        </w:tc>
        <w:tc>
          <w:tcPr>
            <w:tcW w:w="54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فتح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المدير</w:t>
            </w:r>
          </w:p>
        </w:tc>
      </w:tr>
      <w:tr w:rsidR="00796D11">
        <w:trPr>
          <w:jc w:val="center"/>
        </w:trPr>
        <w:tc>
          <w:tcPr>
            <w:tcW w:w="46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stocktakes.valuation.manage</w:t>
            </w:r>
          </w:p>
        </w:tc>
        <w:tc>
          <w:tcPr>
            <w:tcW w:w="54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تقييم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الزيادة</w:t>
            </w:r>
          </w:p>
        </w:tc>
      </w:tr>
      <w:tr w:rsidR="00796D11">
        <w:trPr>
          <w:jc w:val="center"/>
        </w:trPr>
        <w:tc>
          <w:tcPr>
            <w:tcW w:w="46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stocktakes.approve/reject</w:t>
            </w:r>
          </w:p>
        </w:tc>
        <w:tc>
          <w:tcPr>
            <w:tcW w:w="54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اعتماد</w:t>
            </w:r>
            <w:r>
              <w:rPr>
                <w:color w:val="14213D"/>
                <w:sz w:val="17"/>
              </w:rPr>
              <w:t>/</w:t>
            </w:r>
            <w:r>
              <w:rPr>
                <w:color w:val="14213D"/>
                <w:sz w:val="17"/>
                <w:szCs w:val="17"/>
                <w:rtl/>
              </w:rPr>
              <w:t>رفض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النتائج</w:t>
            </w:r>
          </w:p>
        </w:tc>
      </w:tr>
      <w:tr w:rsidR="00796D11">
        <w:trPr>
          <w:jc w:val="center"/>
        </w:trPr>
        <w:tc>
          <w:tcPr>
            <w:tcW w:w="46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stocktakes.reconciliation.view</w:t>
            </w:r>
          </w:p>
        </w:tc>
        <w:tc>
          <w:tcPr>
            <w:tcW w:w="54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عرض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التسويات</w:t>
            </w:r>
          </w:p>
        </w:tc>
      </w:tr>
      <w:tr w:rsidR="00796D11">
        <w:trPr>
          <w:jc w:val="center"/>
        </w:trPr>
        <w:tc>
          <w:tcPr>
            <w:tcW w:w="46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stocktakes.report.export</w:t>
            </w:r>
          </w:p>
        </w:tc>
        <w:tc>
          <w:tcPr>
            <w:tcW w:w="54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تصدير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التقرير</w:t>
            </w:r>
          </w:p>
        </w:tc>
      </w:tr>
      <w:tr w:rsidR="00796D11">
        <w:trPr>
          <w:jc w:val="center"/>
        </w:trPr>
        <w:tc>
          <w:tcPr>
            <w:tcW w:w="46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stocktakes.freeze.override</w:t>
            </w:r>
          </w:p>
        </w:tc>
        <w:tc>
          <w:tcPr>
            <w:tcW w:w="547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صلاحية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طارئة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لإلغاء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تجميد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مضبوط</w:t>
            </w:r>
          </w:p>
        </w:tc>
      </w:tr>
    </w:tbl>
    <w:p w:rsidR="00796D11" w:rsidRDefault="00796D11">
      <w:pPr>
        <w:bidi/>
        <w:spacing w:after="20" w:line="293" w:lineRule="auto"/>
        <w:jc w:val="right"/>
      </w:pPr>
    </w:p>
    <w:p w:rsidR="00796D11" w:rsidRDefault="003E041E">
      <w:r>
        <w:br w:type="page"/>
      </w:r>
    </w:p>
    <w:p w:rsidR="00796D11" w:rsidRDefault="003E041E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6. </w:t>
      </w:r>
      <w:r>
        <w:rPr>
          <w:rFonts w:ascii="Arial" w:hAnsi="Arial" w:cs="Arial"/>
          <w:szCs w:val="38"/>
          <w:rtl/>
        </w:rPr>
        <w:t>الحالات</w:t>
      </w:r>
      <w:r>
        <w:rPr>
          <w:rFonts w:ascii="Arial" w:hAnsi="Arial" w:cs="Arial"/>
        </w:rPr>
        <w:t xml:space="preserve"> Statuses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796D11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الكيان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الحالات</w:t>
            </w:r>
          </w:p>
        </w:tc>
      </w:tr>
      <w:tr w:rsidR="00796D11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الخطة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DRAFT, SCHEDULED, READY, CANCELLED</w:t>
            </w:r>
          </w:p>
        </w:tc>
      </w:tr>
      <w:tr w:rsidR="00796D11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الجلسة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CREATED, COUNTING, COMPLETED, REOPENED, PENDING_VALUATION, PENDING_APPROVAL, APPROVED, REJECTED, POSTED, CANCELLED</w:t>
            </w:r>
          </w:p>
        </w:tc>
      </w:tr>
      <w:tr w:rsidR="00796D11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سطر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العد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 xml:space="preserve">NOT_COUNTED, COUNTED, VARIANCE, </w:t>
            </w:r>
            <w:r>
              <w:rPr>
                <w:color w:val="14213D"/>
                <w:sz w:val="17"/>
              </w:rPr>
              <w:t>VALUATION_REQUIRED, FINAL</w:t>
            </w:r>
          </w:p>
        </w:tc>
      </w:tr>
      <w:tr w:rsidR="00796D11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المخزن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ACTIVE, FROZEN_FOR_STOCKTAKE</w:t>
            </w:r>
          </w:p>
        </w:tc>
      </w:tr>
      <w:tr w:rsidR="00796D11">
        <w:trPr>
          <w:jc w:val="center"/>
        </w:trPr>
        <w:tc>
          <w:tcPr>
            <w:tcW w:w="316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الجدول</w:t>
            </w:r>
          </w:p>
        </w:tc>
        <w:tc>
          <w:tcPr>
            <w:tcW w:w="69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ACTIVE, PAUSED, EXPIRED</w:t>
            </w:r>
          </w:p>
        </w:tc>
      </w:tr>
    </w:tbl>
    <w:p w:rsidR="00796D11" w:rsidRDefault="00796D11">
      <w:pPr>
        <w:bidi/>
        <w:spacing w:after="20" w:line="293" w:lineRule="auto"/>
        <w:jc w:val="right"/>
      </w:pPr>
    </w:p>
    <w:p w:rsidR="00796D11" w:rsidRDefault="003E041E">
      <w:pPr>
        <w:pStyle w:val="21"/>
        <w:bidi/>
        <w:jc w:val="right"/>
      </w:pPr>
      <w:r>
        <w:rPr>
          <w:rFonts w:ascii="Arial" w:hAnsi="Arial" w:cs="Arial"/>
        </w:rPr>
        <w:t xml:space="preserve">6.1 </w:t>
      </w:r>
      <w:r>
        <w:rPr>
          <w:rFonts w:ascii="Arial" w:hAnsi="Arial" w:cs="Arial"/>
          <w:szCs w:val="28"/>
          <w:rtl/>
        </w:rPr>
        <w:t>انتقالات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8"/>
          <w:rtl/>
        </w:rPr>
        <w:t>الجلسة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592"/>
        <w:gridCol w:w="5040"/>
      </w:tblGrid>
      <w:tr w:rsidR="00796D11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من</w:t>
            </w:r>
          </w:p>
        </w:tc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إلى</w:t>
            </w:r>
          </w:p>
        </w:tc>
        <w:tc>
          <w:tcPr>
            <w:tcW w:w="50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الحدث</w:t>
            </w:r>
          </w:p>
        </w:tc>
      </w:tr>
      <w:tr w:rsidR="00796D11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CREATED</w:t>
            </w:r>
          </w:p>
        </w:tc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COUNTING</w:t>
            </w:r>
          </w:p>
        </w:tc>
        <w:tc>
          <w:tcPr>
            <w:tcW w:w="50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بدء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والتجميد</w:t>
            </w:r>
          </w:p>
        </w:tc>
      </w:tr>
      <w:tr w:rsidR="00796D11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COUNTING</w:t>
            </w:r>
          </w:p>
        </w:tc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COMPLETED</w:t>
            </w:r>
          </w:p>
        </w:tc>
        <w:tc>
          <w:tcPr>
            <w:tcW w:w="50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العد</w:t>
            </w:r>
          </w:p>
        </w:tc>
      </w:tr>
      <w:tr w:rsidR="00796D11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COMPLETED</w:t>
            </w:r>
          </w:p>
        </w:tc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REOPENED</w:t>
            </w:r>
          </w:p>
        </w:tc>
        <w:tc>
          <w:tcPr>
            <w:tcW w:w="50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فتح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المدير</w:t>
            </w:r>
          </w:p>
        </w:tc>
      </w:tr>
      <w:tr w:rsidR="00796D11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COMPLETED</w:t>
            </w:r>
          </w:p>
        </w:tc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PENDING_VALUATION</w:t>
            </w:r>
          </w:p>
        </w:tc>
        <w:tc>
          <w:tcPr>
            <w:tcW w:w="50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وجود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زيادة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تكلفة</w:t>
            </w:r>
          </w:p>
        </w:tc>
      </w:tr>
      <w:tr w:rsidR="00796D11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PENDING_VALUATION</w:t>
            </w:r>
          </w:p>
        </w:tc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PENDING_APPROVAL</w:t>
            </w:r>
          </w:p>
        </w:tc>
        <w:tc>
          <w:tcPr>
            <w:tcW w:w="50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اكتمال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التقييم</w:t>
            </w:r>
          </w:p>
        </w:tc>
      </w:tr>
      <w:tr w:rsidR="00796D11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PENDING_APPROVAL</w:t>
            </w:r>
          </w:p>
        </w:tc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POSTED</w:t>
            </w:r>
          </w:p>
        </w:tc>
        <w:tc>
          <w:tcPr>
            <w:tcW w:w="50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اعتماد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وترحيل</w:t>
            </w:r>
          </w:p>
        </w:tc>
      </w:tr>
      <w:tr w:rsidR="00796D11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PENDING_APPROVAL</w:t>
            </w:r>
          </w:p>
        </w:tc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REJECTED</w:t>
            </w:r>
          </w:p>
        </w:tc>
        <w:tc>
          <w:tcPr>
            <w:tcW w:w="50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رفض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المدير</w:t>
            </w:r>
          </w:p>
        </w:tc>
      </w:tr>
      <w:tr w:rsidR="00796D11">
        <w:trPr>
          <w:jc w:val="center"/>
        </w:trPr>
        <w:tc>
          <w:tcPr>
            <w:tcW w:w="24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REJECTED</w:t>
            </w:r>
          </w:p>
        </w:tc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CANCELLED</w:t>
            </w:r>
          </w:p>
        </w:tc>
        <w:tc>
          <w:tcPr>
            <w:tcW w:w="504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إلغاء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النتائج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ورفع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التجميد</w:t>
            </w:r>
          </w:p>
        </w:tc>
      </w:tr>
    </w:tbl>
    <w:p w:rsidR="00796D11" w:rsidRDefault="00796D11">
      <w:pPr>
        <w:bidi/>
        <w:spacing w:after="20" w:line="293" w:lineRule="auto"/>
        <w:jc w:val="right"/>
      </w:pPr>
    </w:p>
    <w:p w:rsidR="00796D11" w:rsidRDefault="003E041E">
      <w:r>
        <w:br w:type="page"/>
      </w:r>
    </w:p>
    <w:p w:rsidR="00796D11" w:rsidRDefault="003E041E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7. </w:t>
      </w:r>
      <w:r>
        <w:rPr>
          <w:rFonts w:ascii="Arial" w:hAnsi="Arial" w:cs="Arial"/>
          <w:szCs w:val="38"/>
          <w:rtl/>
        </w:rPr>
        <w:t>قواعد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8"/>
          <w:rtl/>
        </w:rPr>
        <w:t>العمل</w:t>
      </w:r>
      <w:r>
        <w:rPr>
          <w:rFonts w:ascii="Arial" w:hAnsi="Arial" w:cs="Arial"/>
        </w:rPr>
        <w:t xml:space="preserve"> Business Rules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الرمز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القاعدة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BR-CNT-001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توجد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أكثر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جلسة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جرد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نشطة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للمخزن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BR-CNT-002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بدء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جرد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يجمد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حركات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BR-CNT-003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 xml:space="preserve">Snapshot </w:t>
            </w:r>
            <w:r>
              <w:rPr>
                <w:color w:val="14213D"/>
                <w:sz w:val="17"/>
                <w:szCs w:val="17"/>
                <w:rtl/>
              </w:rPr>
              <w:t>يؤخذ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ذريًا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لحظة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التجميد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BR-CNT-004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الكامل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يشمل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الرصيد؛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الجزئي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يحدد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منتجات</w:t>
            </w:r>
            <w:r>
              <w:rPr>
                <w:color w:val="14213D"/>
                <w:sz w:val="17"/>
              </w:rPr>
              <w:t>/</w:t>
            </w:r>
            <w:r>
              <w:rPr>
                <w:color w:val="14213D"/>
                <w:sz w:val="17"/>
                <w:szCs w:val="17"/>
                <w:rtl/>
              </w:rPr>
              <w:t>تصنيفات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BR-CNT-005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نوع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الفريق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وسياسة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الرؤية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يحددان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الخطة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BR-CNT-006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الـ</w:t>
            </w:r>
            <w:r>
              <w:rPr>
                <w:color w:val="14213D"/>
                <w:sz w:val="17"/>
              </w:rPr>
              <w:t xml:space="preserve">API </w:t>
            </w: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يعيد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رصيد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النظام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الأعمى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BR-CNT-007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توجد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داخل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BR-CNT-008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مدير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يستطيع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فتح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سبب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BR-CNT-009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الفتح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تغير</w:t>
            </w:r>
            <w:r>
              <w:rPr>
                <w:color w:val="14213D"/>
                <w:sz w:val="17"/>
              </w:rPr>
              <w:t xml:space="preserve"> Snapshot.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BR-CNT-010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المنتجات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المتتبعة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Batch </w:t>
            </w:r>
            <w:r>
              <w:rPr>
                <w:color w:val="14213D"/>
                <w:sz w:val="17"/>
                <w:szCs w:val="17"/>
                <w:rtl/>
              </w:rPr>
              <w:t>و</w:t>
            </w:r>
            <w:r>
              <w:rPr>
                <w:color w:val="14213D"/>
                <w:sz w:val="17"/>
              </w:rPr>
              <w:t>Serial.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BR-CNT-011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كل</w:t>
            </w:r>
            <w:r>
              <w:rPr>
                <w:color w:val="14213D"/>
                <w:sz w:val="17"/>
              </w:rPr>
              <w:t xml:space="preserve"> Serial </w:t>
            </w:r>
            <w:r>
              <w:rPr>
                <w:color w:val="14213D"/>
                <w:sz w:val="17"/>
                <w:szCs w:val="17"/>
                <w:rtl/>
              </w:rPr>
              <w:t>يجب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يظهر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مرة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واحدة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كحد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أقصى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BR-CNT-012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Variance = Counted − Snapshot.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BR-CNT-013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العجز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والزيادة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ينتجان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تسوية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مخزنية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فقط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BR-CNT-014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الزيادة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تبدأ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بتكلفة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صفر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وحالة</w:t>
            </w:r>
            <w:r>
              <w:rPr>
                <w:color w:val="14213D"/>
                <w:sz w:val="17"/>
              </w:rPr>
              <w:t xml:space="preserve"> PENDING_VALUATION.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BR-CNT-015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ترحل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زيادة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غير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مقيمة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منتج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مجاني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بسبب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خاص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BR-CNT-016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النقص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يقيم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بالمتوسط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المرجح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الحالي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BR-CNT-017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مدير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يعتمد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النتائج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BR-CNT-018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الترحيل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والرفع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التجميد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عملية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ذرية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BR-CNT-019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رفض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يلغي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نتائجها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ويرفع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التجميد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دون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تسوية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23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BR-CNT-020</w:t>
            </w:r>
          </w:p>
        </w:tc>
        <w:tc>
          <w:tcPr>
            <w:tcW w:w="784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كل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وتعديل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وإعادة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فتح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واعتماد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في</w:t>
            </w:r>
            <w:r>
              <w:rPr>
                <w:color w:val="14213D"/>
                <w:sz w:val="17"/>
              </w:rPr>
              <w:t xml:space="preserve"> Audit Log.</w:t>
            </w:r>
          </w:p>
        </w:tc>
      </w:tr>
    </w:tbl>
    <w:p w:rsidR="00796D11" w:rsidRDefault="00796D11">
      <w:pPr>
        <w:bidi/>
        <w:spacing w:after="20" w:line="293" w:lineRule="auto"/>
        <w:jc w:val="right"/>
      </w:pPr>
    </w:p>
    <w:p w:rsidR="00796D11" w:rsidRDefault="003E041E">
      <w:r>
        <w:br w:type="page"/>
      </w:r>
    </w:p>
    <w:p w:rsidR="00796D11" w:rsidRDefault="003E041E">
      <w:pPr>
        <w:pStyle w:val="1"/>
        <w:bidi/>
        <w:jc w:val="right"/>
      </w:pPr>
      <w:r>
        <w:rPr>
          <w:rFonts w:ascii="Arial" w:hAnsi="Arial" w:cs="Arial"/>
        </w:rPr>
        <w:lastRenderedPageBreak/>
        <w:t>8. API Endpoints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5760"/>
        <w:gridCol w:w="2808"/>
      </w:tblGrid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الغرض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GET/POST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/api/v1/stocktake-plans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قائمة</w:t>
            </w:r>
            <w:r>
              <w:rPr>
                <w:color w:val="14213D"/>
                <w:sz w:val="17"/>
              </w:rPr>
              <w:t>/</w:t>
            </w: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خطة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GET/PATCH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/api/v1/stocktake-plans/:id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تفاصيل</w:t>
            </w:r>
            <w:r>
              <w:rPr>
                <w:color w:val="14213D"/>
                <w:sz w:val="17"/>
              </w:rPr>
              <w:t>/</w:t>
            </w:r>
            <w:r>
              <w:rPr>
                <w:color w:val="14213D"/>
                <w:sz w:val="17"/>
                <w:szCs w:val="17"/>
                <w:rtl/>
              </w:rPr>
              <w:t>تعديل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GET/POST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/api/v1/stocktake-schedules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الجداول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الدورية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POST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/api/v1/stocktake-plans/:id/generate-session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إنشاء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جلسة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GET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/api/v1/stocktake-sessions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قائمة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الجلسات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GET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/api/v1/stocktake-sessions/:id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تفاصيل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POST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/api/v1/stocktake-sessions/:id/start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 xml:space="preserve">Snapshot </w:t>
            </w:r>
            <w:r>
              <w:rPr>
                <w:color w:val="14213D"/>
                <w:sz w:val="17"/>
                <w:szCs w:val="17"/>
                <w:rtl/>
              </w:rPr>
              <w:t>وتجميد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GET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/api/v1/stocktake-sessions/:id/count-sheet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ورقة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الرؤية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PUT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/api/v1/stocktake-sessions/:id/counts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حفظ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العد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PUT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/api/v1/stocktake-sessions/:id/tracking-counts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حفظ</w:t>
            </w:r>
            <w:r>
              <w:rPr>
                <w:color w:val="14213D"/>
                <w:sz w:val="17"/>
              </w:rPr>
              <w:t xml:space="preserve"> Batch/Serial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POST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/api/v1/stocktake-sessions/:id/complete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إنهاء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وحساب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الفروق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POST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/api/v1/stocktake-sessions/:id/reopen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إعادة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فتح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PUT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/api/v1/stocktake-sessions/:id/valuations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تقييم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الزيادات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POST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/api/v1/stocktake-sessions/:id/approve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اعتماد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وترحيل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POST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/api/v1/stocktake-sessions/:id/reject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رفض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GET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/api/v1/stocktake-sessions/:id/report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تقرير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GET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/api/v1/stocktake-reconciliations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التسويات</w:t>
            </w:r>
          </w:p>
        </w:tc>
      </w:tr>
      <w:tr w:rsidR="00796D11">
        <w:trPr>
          <w:jc w:val="center"/>
        </w:trPr>
        <w:tc>
          <w:tcPr>
            <w:tcW w:w="151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POST</w:t>
            </w:r>
          </w:p>
        </w:tc>
        <w:tc>
          <w:tcPr>
            <w:tcW w:w="57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/api/v1/jobs/stocktakes/generate</w:t>
            </w:r>
          </w:p>
        </w:tc>
        <w:tc>
          <w:tcPr>
            <w:tcW w:w="280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توليد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الخطط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المجدولة</w:t>
            </w:r>
          </w:p>
        </w:tc>
      </w:tr>
    </w:tbl>
    <w:p w:rsidR="00796D11" w:rsidRDefault="00796D11">
      <w:pPr>
        <w:bidi/>
        <w:spacing w:after="20" w:line="293" w:lineRule="auto"/>
        <w:jc w:val="right"/>
      </w:pPr>
    </w:p>
    <w:p w:rsidR="00796D11" w:rsidRDefault="003E041E">
      <w:r>
        <w:br w:type="page"/>
      </w:r>
    </w:p>
    <w:p w:rsidR="00796D11" w:rsidRDefault="003E041E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9. </w:t>
      </w:r>
      <w:r>
        <w:rPr>
          <w:rFonts w:ascii="Arial" w:hAnsi="Arial" w:cs="Arial"/>
          <w:szCs w:val="38"/>
          <w:rtl/>
        </w:rPr>
        <w:t>جداول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8"/>
          <w:rtl/>
        </w:rPr>
        <w:t>قاعدة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8"/>
          <w:rtl/>
        </w:rPr>
        <w:t>البيانات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0"/>
        <w:gridCol w:w="6120"/>
      </w:tblGrid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الجدول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المسؤولية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stocktake_plans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نوع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ونطاق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وسياسة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stocktake_plan_members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الفريق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والأدوار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stocktake_schedules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الجداول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الزمنية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stocktake_sessions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الجلسة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والحالة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والتجميد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stocktake_snapshot_lines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رصيد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البداية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لكل</w:t>
            </w:r>
            <w:r>
              <w:rPr>
                <w:color w:val="14213D"/>
                <w:sz w:val="17"/>
              </w:rPr>
              <w:t xml:space="preserve"> Variant/Batch/Serial.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stocktake_count_lines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الكمية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المعدودة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والمستخدم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والوقت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stocktake_serial_counts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التسلسلات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الموجودة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فعليًا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stocktake_variances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الفروق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وقيمتها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وحالتها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stocktake_variance_valuations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تقييم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الزيادات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ومصدر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التكلفة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stocktake_reconciliations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رأس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التسوية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المعتمدة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stocktake_reconciliation_lines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حركات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الزيادة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والنقص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warehouse_freezes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تجميد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inventory_movements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 xml:space="preserve">ADJUSTMENT_IN/OUT </w:t>
            </w:r>
            <w:r>
              <w:rPr>
                <w:color w:val="14213D"/>
                <w:sz w:val="17"/>
                <w:szCs w:val="17"/>
                <w:rtl/>
              </w:rPr>
              <w:t>بعد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الترحيل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396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activity_logs</w:t>
            </w:r>
          </w:p>
        </w:tc>
        <w:tc>
          <w:tcPr>
            <w:tcW w:w="6120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سجل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التدقيق</w:t>
            </w:r>
            <w:r>
              <w:rPr>
                <w:color w:val="14213D"/>
                <w:sz w:val="17"/>
              </w:rPr>
              <w:t>.</w:t>
            </w:r>
          </w:p>
        </w:tc>
      </w:tr>
    </w:tbl>
    <w:p w:rsidR="00796D11" w:rsidRDefault="00796D11">
      <w:pPr>
        <w:bidi/>
        <w:spacing w:after="20" w:line="293" w:lineRule="auto"/>
        <w:jc w:val="right"/>
      </w:pPr>
    </w:p>
    <w:p w:rsidR="00796D11" w:rsidRDefault="003E041E">
      <w:pPr>
        <w:pStyle w:val="21"/>
        <w:bidi/>
        <w:jc w:val="right"/>
      </w:pPr>
      <w:r>
        <w:rPr>
          <w:rFonts w:ascii="Arial" w:hAnsi="Arial" w:cs="Arial"/>
        </w:rPr>
        <w:t xml:space="preserve">9.1 </w:t>
      </w:r>
      <w:r>
        <w:rPr>
          <w:rFonts w:ascii="Arial" w:hAnsi="Arial" w:cs="Arial"/>
          <w:szCs w:val="28"/>
          <w:rtl/>
        </w:rPr>
        <w:t>القيود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8"/>
          <w:rtl/>
        </w:rPr>
        <w:t>والفهارس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</w:rPr>
        <w:t xml:space="preserve">Partial unique </w:t>
      </w:r>
      <w:r>
        <w:rPr>
          <w:color w:val="14213D"/>
          <w:sz w:val="20"/>
          <w:szCs w:val="20"/>
          <w:rtl/>
        </w:rPr>
        <w:t>لجلسة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نشطة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واحدة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لكل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مخزن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</w:rPr>
        <w:t xml:space="preserve">Unique </w:t>
      </w:r>
      <w:r>
        <w:rPr>
          <w:color w:val="14213D"/>
          <w:sz w:val="20"/>
          <w:szCs w:val="20"/>
          <w:rtl/>
        </w:rPr>
        <w:t>على</w:t>
      </w:r>
      <w:r>
        <w:rPr>
          <w:color w:val="14213D"/>
          <w:sz w:val="20"/>
        </w:rPr>
        <w:t xml:space="preserve"> (session_id, variant_id, batch_id) </w:t>
      </w:r>
      <w:r>
        <w:rPr>
          <w:color w:val="14213D"/>
          <w:sz w:val="20"/>
          <w:szCs w:val="20"/>
          <w:rtl/>
        </w:rPr>
        <w:t>لخط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العد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</w:rPr>
        <w:t xml:space="preserve">Unique </w:t>
      </w:r>
      <w:r>
        <w:rPr>
          <w:color w:val="14213D"/>
          <w:sz w:val="20"/>
          <w:szCs w:val="20"/>
          <w:rtl/>
        </w:rPr>
        <w:t>على</w:t>
      </w:r>
      <w:r>
        <w:rPr>
          <w:color w:val="14213D"/>
          <w:sz w:val="20"/>
        </w:rPr>
        <w:t xml:space="preserve"> (session_id, serial_id) </w:t>
      </w:r>
      <w:r>
        <w:rPr>
          <w:color w:val="14213D"/>
          <w:sz w:val="20"/>
          <w:szCs w:val="20"/>
          <w:rtl/>
        </w:rPr>
        <w:t>للعد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التسلسلي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</w:rPr>
        <w:t xml:space="preserve">Snapshot immutable </w:t>
      </w:r>
      <w:r>
        <w:rPr>
          <w:color w:val="14213D"/>
          <w:sz w:val="20"/>
          <w:szCs w:val="20"/>
          <w:rtl/>
        </w:rPr>
        <w:t>بعد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البدء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</w:rPr>
        <w:t xml:space="preserve">Check </w:t>
      </w:r>
      <w:r>
        <w:rPr>
          <w:color w:val="14213D"/>
          <w:sz w:val="20"/>
          <w:szCs w:val="20"/>
          <w:rtl/>
        </w:rPr>
        <w:t>أن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كل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زيادة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مرحلة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لها</w:t>
      </w:r>
      <w:r>
        <w:rPr>
          <w:color w:val="14213D"/>
          <w:sz w:val="20"/>
        </w:rPr>
        <w:t xml:space="preserve"> unit_cost &gt; 0 </w:t>
      </w:r>
      <w:r>
        <w:rPr>
          <w:color w:val="14213D"/>
          <w:sz w:val="20"/>
          <w:szCs w:val="20"/>
          <w:rtl/>
        </w:rPr>
        <w:t>إلا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المجاني</w:t>
      </w:r>
      <w:r>
        <w:rPr>
          <w:color w:val="14213D"/>
          <w:sz w:val="20"/>
        </w:rPr>
        <w:t>.</w:t>
      </w:r>
    </w:p>
    <w:p w:rsidR="00796D11" w:rsidRDefault="003E041E">
      <w:pPr>
        <w:pStyle w:val="a0"/>
        <w:bidi/>
        <w:spacing w:after="60"/>
        <w:jc w:val="right"/>
      </w:pPr>
      <w:r>
        <w:rPr>
          <w:color w:val="14213D"/>
          <w:sz w:val="20"/>
        </w:rPr>
        <w:t xml:space="preserve">Transaction </w:t>
      </w:r>
      <w:r>
        <w:rPr>
          <w:color w:val="14213D"/>
          <w:sz w:val="20"/>
          <w:szCs w:val="20"/>
          <w:rtl/>
        </w:rPr>
        <w:t>واحدة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للتسوية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ورفع</w:t>
      </w:r>
      <w:r>
        <w:rPr>
          <w:color w:val="14213D"/>
          <w:sz w:val="20"/>
        </w:rPr>
        <w:t xml:space="preserve"> </w:t>
      </w:r>
      <w:r>
        <w:rPr>
          <w:color w:val="14213D"/>
          <w:sz w:val="20"/>
          <w:szCs w:val="20"/>
          <w:rtl/>
        </w:rPr>
        <w:t>التجميد</w:t>
      </w:r>
      <w:r>
        <w:rPr>
          <w:color w:val="14213D"/>
          <w:sz w:val="20"/>
        </w:rPr>
        <w:t>.</w:t>
      </w:r>
    </w:p>
    <w:p w:rsidR="00796D11" w:rsidRDefault="003E041E">
      <w:r>
        <w:br w:type="page"/>
      </w:r>
    </w:p>
    <w:p w:rsidR="00796D11" w:rsidRDefault="003E041E">
      <w:pPr>
        <w:pStyle w:val="1"/>
        <w:bidi/>
        <w:jc w:val="right"/>
      </w:pPr>
      <w:r>
        <w:rPr>
          <w:rFonts w:ascii="Arial" w:hAnsi="Arial" w:cs="Arial"/>
        </w:rPr>
        <w:lastRenderedPageBreak/>
        <w:t xml:space="preserve">10. </w:t>
      </w:r>
      <w:r>
        <w:rPr>
          <w:rFonts w:ascii="Arial" w:hAnsi="Arial" w:cs="Arial"/>
          <w:szCs w:val="38"/>
          <w:rtl/>
        </w:rPr>
        <w:t>الأثر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8"/>
          <w:rtl/>
        </w:rPr>
        <w:t>المخزني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8"/>
          <w:rtl/>
        </w:rPr>
        <w:t>والمحاسبي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488"/>
      </w:tblGrid>
      <w:tr w:rsidR="00796D11">
        <w:trPr>
          <w:jc w:val="center"/>
        </w:trPr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الفرق</w:t>
            </w:r>
          </w:p>
        </w:tc>
        <w:tc>
          <w:tcPr>
            <w:tcW w:w="74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الأثر</w:t>
            </w:r>
          </w:p>
        </w:tc>
      </w:tr>
      <w:tr w:rsidR="00796D11">
        <w:trPr>
          <w:jc w:val="center"/>
        </w:trPr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زيادة</w:t>
            </w:r>
          </w:p>
        </w:tc>
        <w:tc>
          <w:tcPr>
            <w:tcW w:w="74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 xml:space="preserve">ADJUSTMENT_IN </w:t>
            </w:r>
            <w:r>
              <w:rPr>
                <w:color w:val="14213D"/>
                <w:sz w:val="17"/>
                <w:szCs w:val="17"/>
                <w:rtl/>
              </w:rPr>
              <w:t>بالقيمة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المعتمدة،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مدين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مخزون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ودائن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فروقات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جرد</w:t>
            </w:r>
            <w:r>
              <w:rPr>
                <w:color w:val="14213D"/>
                <w:sz w:val="17"/>
              </w:rPr>
              <w:t>/</w:t>
            </w:r>
            <w:r>
              <w:rPr>
                <w:color w:val="14213D"/>
                <w:sz w:val="17"/>
                <w:szCs w:val="17"/>
                <w:rtl/>
              </w:rPr>
              <w:t>حساب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مقابل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نقص</w:t>
            </w:r>
          </w:p>
        </w:tc>
        <w:tc>
          <w:tcPr>
            <w:tcW w:w="74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 xml:space="preserve">ADJUSTMENT_OUT </w:t>
            </w:r>
            <w:r>
              <w:rPr>
                <w:color w:val="14213D"/>
                <w:sz w:val="17"/>
                <w:szCs w:val="17"/>
                <w:rtl/>
              </w:rPr>
              <w:t>بالمتوسط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المرجح،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مدين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فروقات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جرد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ودائن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مخزون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فرق</w:t>
            </w:r>
          </w:p>
        </w:tc>
        <w:tc>
          <w:tcPr>
            <w:tcW w:w="74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حركة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قيد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592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رفض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</w:p>
        </w:tc>
        <w:tc>
          <w:tcPr>
            <w:tcW w:w="7488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أثر؛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ترفع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حالة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التجميد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فقط</w:t>
            </w:r>
            <w:r>
              <w:rPr>
                <w:color w:val="14213D"/>
                <w:sz w:val="17"/>
              </w:rPr>
              <w:t>.</w:t>
            </w:r>
          </w:p>
        </w:tc>
      </w:tr>
    </w:tbl>
    <w:p w:rsidR="00796D11" w:rsidRDefault="00796D11">
      <w:pPr>
        <w:bidi/>
        <w:spacing w:after="20" w:line="293" w:lineRule="auto"/>
        <w:jc w:val="right"/>
      </w:pPr>
    </w:p>
    <w:p w:rsidR="00796D11" w:rsidRDefault="003E041E">
      <w:pPr>
        <w:pStyle w:val="1"/>
        <w:bidi/>
        <w:jc w:val="right"/>
      </w:pPr>
      <w:r>
        <w:rPr>
          <w:rFonts w:ascii="Arial" w:hAnsi="Arial" w:cs="Arial"/>
        </w:rPr>
        <w:t xml:space="preserve">11. </w:t>
      </w:r>
      <w:r>
        <w:rPr>
          <w:rFonts w:ascii="Arial" w:hAnsi="Arial" w:cs="Arial"/>
          <w:szCs w:val="38"/>
          <w:rtl/>
        </w:rPr>
        <w:t>معايير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8"/>
          <w:rtl/>
        </w:rPr>
        <w:t>القبول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796D11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الرمز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14213D"/>
            <w:vAlign w:val="center"/>
          </w:tcPr>
          <w:p w:rsidR="00796D11" w:rsidRDefault="003E041E">
            <w:pPr>
              <w:bidi/>
              <w:jc w:val="center"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معيار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  <w:rtl/>
              </w:rPr>
              <w:t>القبول</w:t>
            </w:r>
          </w:p>
        </w:tc>
      </w:tr>
      <w:tr w:rsidR="00796D11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AC-CNT-01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يجمد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المخزن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بالكامل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عند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بدء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نوع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جرد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AC-CNT-02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يحفظ</w:t>
            </w:r>
            <w:r>
              <w:rPr>
                <w:color w:val="14213D"/>
                <w:sz w:val="17"/>
              </w:rPr>
              <w:t xml:space="preserve"> Snapshot </w:t>
            </w:r>
            <w:r>
              <w:rPr>
                <w:color w:val="14213D"/>
                <w:sz w:val="17"/>
                <w:szCs w:val="17"/>
                <w:rtl/>
              </w:rPr>
              <w:t>ثابتًا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لحظة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البدء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AC-CNT-03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يكشف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الرصيد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في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الجرد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الأعمى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AC-CNT-04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يعد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المنتج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المتتبع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حسب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الدفعة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والتسلسل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AC-CNT-05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توجد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عد؛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يمكن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للمدير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إعادة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فتح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الجلسة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AC-CNT-06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تعدل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النتائج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الرصيد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قبل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الاعتماد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AC-CNT-07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ترحل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زيادة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بلا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تقييم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تكلفة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AC-CNT-08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ينفذ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النقص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كتسوية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مخزنية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دون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مطالبة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موظف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AC-CNT-09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FFFFF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يرفع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التجميد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مع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الترحيل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أو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الإلغاء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ذريًا</w:t>
            </w:r>
            <w:r>
              <w:rPr>
                <w:color w:val="14213D"/>
                <w:sz w:val="17"/>
              </w:rPr>
              <w:t>.</w:t>
            </w:r>
          </w:p>
        </w:tc>
      </w:tr>
      <w:tr w:rsidR="00796D11">
        <w:trPr>
          <w:jc w:val="center"/>
        </w:trPr>
        <w:tc>
          <w:tcPr>
            <w:tcW w:w="2304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</w:rPr>
              <w:t>AC-CNT-10</w:t>
            </w:r>
          </w:p>
        </w:tc>
        <w:tc>
          <w:tcPr>
            <w:tcW w:w="7776" w:type="dxa"/>
            <w:tcBorders>
              <w:top w:val="single" w:sz="4" w:space="0" w:color="DCE2EC"/>
              <w:left w:val="single" w:sz="4" w:space="0" w:color="DCE2EC"/>
              <w:bottom w:val="single" w:sz="4" w:space="0" w:color="DCE2EC"/>
              <w:right w:val="single" w:sz="4" w:space="0" w:color="DCE2EC"/>
            </w:tcBorders>
            <w:shd w:val="clear" w:color="auto" w:fill="F6F8FC"/>
            <w:vAlign w:val="center"/>
          </w:tcPr>
          <w:p w:rsidR="00796D11" w:rsidRDefault="003E041E">
            <w:pPr>
              <w:bidi/>
              <w:jc w:val="right"/>
            </w:pPr>
            <w:r>
              <w:rPr>
                <w:color w:val="14213D"/>
                <w:sz w:val="17"/>
                <w:szCs w:val="17"/>
                <w:rtl/>
              </w:rPr>
              <w:t>تنتج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الخطط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التلقائية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جلسات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وفق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الجدول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دون</w:t>
            </w:r>
            <w:r>
              <w:rPr>
                <w:color w:val="14213D"/>
                <w:sz w:val="17"/>
              </w:rPr>
              <w:t xml:space="preserve"> </w:t>
            </w:r>
            <w:r>
              <w:rPr>
                <w:color w:val="14213D"/>
                <w:sz w:val="17"/>
                <w:szCs w:val="17"/>
                <w:rtl/>
              </w:rPr>
              <w:t>تكرار</w:t>
            </w:r>
            <w:r>
              <w:rPr>
                <w:color w:val="14213D"/>
                <w:sz w:val="17"/>
              </w:rPr>
              <w:t>.</w:t>
            </w:r>
          </w:p>
        </w:tc>
      </w:tr>
    </w:tbl>
    <w:p w:rsidR="00796D11" w:rsidRDefault="00796D11">
      <w:pPr>
        <w:bidi/>
        <w:spacing w:after="20" w:line="293" w:lineRule="auto"/>
        <w:jc w:val="right"/>
      </w:pPr>
    </w:p>
    <w:p w:rsidR="00796D11" w:rsidRPr="007F571C" w:rsidRDefault="00796D11" w:rsidP="007F571C">
      <w:pPr>
        <w:pStyle w:val="1"/>
        <w:bidi/>
        <w:jc w:val="center"/>
        <w:rPr>
          <w:rFonts w:hint="cs"/>
          <w:sz w:val="20"/>
          <w:szCs w:val="20"/>
          <w:rtl/>
          <w:lang w:bidi="ar-IQ"/>
        </w:rPr>
      </w:pPr>
      <w:bookmarkStart w:id="0" w:name="_GoBack"/>
      <w:bookmarkEnd w:id="0"/>
    </w:p>
    <w:sectPr w:rsidR="00796D11" w:rsidRPr="007F571C" w:rsidSect="00034616">
      <w:headerReference w:type="default" r:id="rId9"/>
      <w:footerReference w:type="default" r:id="rId10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041E" w:rsidRDefault="003E041E">
      <w:pPr>
        <w:spacing w:after="0" w:line="240" w:lineRule="auto"/>
      </w:pPr>
      <w:r>
        <w:separator/>
      </w:r>
    </w:p>
  </w:endnote>
  <w:endnote w:type="continuationSeparator" w:id="0">
    <w:p w:rsidR="003E041E" w:rsidRDefault="003E0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6D11" w:rsidRDefault="003E041E">
    <w:pPr>
      <w:pStyle w:val="a6"/>
      <w:jc w:val="center"/>
    </w:pPr>
    <w:r>
      <w:rPr>
        <w:color w:val="5C6473"/>
        <w:sz w:val="16"/>
        <w:szCs w:val="16"/>
        <w:rtl/>
      </w:rPr>
      <w:t>وثيقة</w:t>
    </w:r>
    <w:r>
      <w:rPr>
        <w:color w:val="5C6473"/>
        <w:sz w:val="16"/>
      </w:rPr>
      <w:t xml:space="preserve"> </w:t>
    </w:r>
    <w:r>
      <w:rPr>
        <w:color w:val="5C6473"/>
        <w:sz w:val="16"/>
        <w:szCs w:val="16"/>
        <w:rtl/>
      </w:rPr>
      <w:t>تحليل</w:t>
    </w:r>
    <w:r>
      <w:rPr>
        <w:color w:val="5C6473"/>
        <w:sz w:val="16"/>
      </w:rPr>
      <w:t xml:space="preserve"> </w:t>
    </w:r>
    <w:r>
      <w:rPr>
        <w:color w:val="5C6473"/>
        <w:sz w:val="16"/>
        <w:szCs w:val="16"/>
        <w:rtl/>
      </w:rPr>
      <w:t>وتصميم</w:t>
    </w:r>
    <w:r>
      <w:rPr>
        <w:color w:val="5C6473"/>
        <w:sz w:val="16"/>
      </w:rPr>
      <w:t xml:space="preserve"> — </w:t>
    </w:r>
    <w:r>
      <w:rPr>
        <w:color w:val="5C6473"/>
        <w:sz w:val="16"/>
        <w:szCs w:val="16"/>
        <w:rtl/>
      </w:rPr>
      <w:t>الجرد</w:t>
    </w:r>
    <w:r>
      <w:rPr>
        <w:color w:val="5C6473"/>
        <w:sz w:val="16"/>
      </w:rPr>
      <w:t xml:space="preserve"> </w:t>
    </w:r>
    <w:r>
      <w:rPr>
        <w:color w:val="5C6473"/>
        <w:sz w:val="16"/>
        <w:szCs w:val="16"/>
        <w:rtl/>
      </w:rPr>
      <w:t>والتسويات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041E" w:rsidRDefault="003E041E">
      <w:pPr>
        <w:spacing w:after="0" w:line="240" w:lineRule="auto"/>
      </w:pPr>
      <w:r>
        <w:separator/>
      </w:r>
    </w:p>
  </w:footnote>
  <w:footnote w:type="continuationSeparator" w:id="0">
    <w:p w:rsidR="003E041E" w:rsidRDefault="003E0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6D11" w:rsidRDefault="003E041E">
    <w:pPr>
      <w:pStyle w:val="a5"/>
      <w:bidi/>
      <w:jc w:val="right"/>
    </w:pPr>
    <w:r>
      <w:rPr>
        <w:b/>
        <w:color w:val="5C6473"/>
        <w:sz w:val="16"/>
      </w:rPr>
      <w:t>INVENTORY SYSTEM  •  M07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41E"/>
    <w:rsid w:val="00796D11"/>
    <w:rsid w:val="007F57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 w:cs="Arial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4213D"/>
      <w:sz w:val="3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5FF2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4213D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 w:cs="Arial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4213D"/>
      <w:sz w:val="3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5FF2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4213D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3798F2-C81A-422A-A3D7-3DEFE0A45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1410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FWZ</cp:lastModifiedBy>
  <cp:revision>2</cp:revision>
  <dcterms:created xsi:type="dcterms:W3CDTF">2013-12-23T23:15:00Z</dcterms:created>
  <dcterms:modified xsi:type="dcterms:W3CDTF">2026-08-13T12:16:00Z</dcterms:modified>
  <cp:category/>
</cp:coreProperties>
</file>