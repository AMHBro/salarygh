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M13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المتجر الإلكتروني والطلبات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E-commerce Store &amp; Online Orders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موحد للمتجر والعملاء والسلة والتوفر وإسناد المخزن والحجز والتجهيز والتوصيل والدفع عند الاستلام والإرجاع.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M13 يعرض منتجات M03 وأسعار المفرد والمخزون المتاح، ويحوّل سلة العميل إلى طلب محجوز في أقرب مخزن قادر على تنفيذها كاملة.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عميل مسجل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حساب محفوظ بعناوين وسجل طلبات.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ضيف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دون حساب دائم.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OTP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تحقق رقم الهاتف للعميل أو الضيف.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اختيارات مؤقتة لا تحجز المخزون.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المخزن المرشح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أقرب مخزن نشط داخل نطاق التوصيل.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الطلب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Snapshot للأسعار والعنوان والكميات والأجور.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COD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تحصيل نقدي عند التسليم فقط.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بعد التسليم يحتاج موافقة الإدارة.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قاعدة الإسناد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يجب أن ينفذ مخزن واحد السلة كاملة. لا يقسم الطلب بين مخازن متعددة.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8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الدخول والطلب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حساب، ضيف، أو هاتف وOTP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الاستلام فقط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المخزن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الأقرب لموقع العميل والقادر على تنفيذ السلة كاملة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المخزون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العدد المتاح بالضبط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فور تأكيد العميل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الطلب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المخزن يقبل قبل التجهيز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التوصيل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داخلي، شركة خارجية، أو استلام من الفرع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السعر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سعر المفرد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الإلغاء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قبل بدء التجهيز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بعد التسليم وبموافقة الإدارة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رد المبلغ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نقدًا من الصندوق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رسوم التوصيل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حسب المنطقة وقيمة الطلب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COD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للمخزن وتسجيل الرفض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العروض والكوبونات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غير مطلوبة حاليًا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حساب التوفر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يعتمد العدد المعروض على موقع العميل والمخازن التي تخدم منطقته.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يعرض مجموعًا قابلًا للتنفيذ من مخزن واحد، وليس جمع كميات مخازن متعددة.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يعاد التحقق عند تأكيد الطلب داخل Transaction.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إذا لم يكف مخزن واحد، يمنع التأكيد ويطلب تعديل السلة.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تسجيل/OTP أو متابعة كضيف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هوية طلب صالحة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تصفح وبحث المنتجات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متاحة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السلة والتحقق من الكمية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سلة صالحة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أقرب مخزن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مخزن مرشح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الطلب وحجز المخزون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PENDING_STORE_ACCEPTANCE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أو رفض المخزن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ACCEPTED أو إعادة إسناد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الطلب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READY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تسليم داخلي/خارجي/استلام فرع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OUT_FOR_DELIVERY/PICKUP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تحصيل COD والتسليم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DELIVERED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التجهيز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وتحرير الحجز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العميل للاستلام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وتسجيل رفض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BPMN-ECO-12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إرجاع واعتماده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ورد نقدي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دورة التنفيذ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العميل يحدد الموقع قبل عرض التوفر النهائي.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يؤكد السلة؛ فيختار النظام المخزن ويحجز الكميات.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المخزن يقبل ضمن المهلة أو يرفض؛ عند الرفض يحرر الحجز ويجرب المرشح التالي.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عند قبول المخزن يبدأ التجهيز ولا يعود الإلغاء متاحًا للعميل.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عند التسليم يحصل COD وتترحل حركة البيع والمخزون والصندوق.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الصفحة الرئيسية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التصنيفات والبحث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المنتج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/products/:slug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/cart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تسجيل/OTP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/auth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العناوين والموقع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/checkout/address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مراجعة الطلب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/checkout/review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الطلب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/orders/:id/success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طلباتي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/account/orders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تتبع الطلب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/orders/:id/track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الطلب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Dialog قبل التجهيز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إرجاع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/orders/:id/return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طلبات المخزن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/admin/ecommerce/orders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قبول/رفض الطلب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/admin/ecommerce/orders/:id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الطلب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/admin/ecommerce/orders/:id/prepare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إسناد التوصيل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/admin/ecommerce/orders/:id/delivery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مناطق التوصيل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/admin/ecommerce/delivery-zones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SCR-ECO-18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الإرجاعات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/admin/ecommerce/returns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تجربة العميل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إظهار العدد المتاح بالضبط بعد تحديد الموقع.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تحديث السلة عند تغير التوفر مع رسالة واضحة.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عرض رسوم التوصيل قبل التأكيد.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إظهار طريقة التنفيذ: توصيل داخلي/خارجي أو استلام فرع.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Timeline لحالات الطلب ورسائل سبب الرفض أو الإلغاء.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المتجر والمناطق والطلبات.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STORE_CUSTOMER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السلة والطلبات والإلغاء والإرجاع.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WAREHOUSE_ORDER_AGENT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وتجهيز الطلبات.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DELIVERY_COORDINATOR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إسناد التوصيل ومتابعته.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DELIVERY_DRIVER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تحديث الاستلام والتسليم والتحصيل.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CASHIER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استلام COD ورد المبلغ نقدًا.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COMPANY_ADMIN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الإرجاع.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المسار والسجلات.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47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ecommerce.catalog.view/manage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الكتالوج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الطلبات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ecommerce.orders.accept/reject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قبول/رفض المخزن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ecommerce.orders.prepare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التجهيز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ecommerce.orders.assign_delivery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إسناد التوصيل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ecommerce.orders.mark_delivered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التسليم والتحصيل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ecommerce.orders.cancel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التجهيز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ecommerce.returns.create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إرجاع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ecommerce.returns.approve/reject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الإرجاع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ecommerce.refunds.cash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رد نقدي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delivery_zones.manage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مناطق ورسوم التوصيل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ecommerce.order_history.view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الحالة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الكيان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الطلب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PENDING_STORE_ACCEPTANCE, ACCEPTED, PREPARING, READY, OUT_FOR_DELIVERY, READY_FOR_PICKUP, DELIVERED, CANCELLED, REJECTED, DELIVERY_REFUSED, RETURNED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FULFILLED, RELEASED, EXPIRED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التوصيل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UNASSIGNED, ASSIGNED, PICKED_UP, DELIVERED, FAILED, RETURNED_TO_WAREHOUSE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REQUESTED, PENDING_APPROVAL, APPROVED, REJECTED, RECEIVED, REFUNDED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COD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PENDING, COLLECTED, HANDED_OVER, VOIDED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انتقالات مهمة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من</w:t>
            </w:r>
          </w:p>
        </w:tc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إلى</w:t>
            </w:r>
          </w:p>
        </w:tc>
        <w:tc>
          <w:tcPr>
            <w:tcW w:type="dxa" w:w="432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الشرط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PENDING_STORE_ACCEPTANCE</w:t>
            </w:r>
          </w:p>
        </w:tc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ACCEPTED</w:t>
            </w:r>
          </w:p>
        </w:tc>
        <w:tc>
          <w:tcPr>
            <w:tcW w:type="dxa" w:w="43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المخزن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PENDING_STORE_ACCEPTANCE</w:t>
            </w:r>
          </w:p>
        </w:tc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REJECTED</w:t>
            </w:r>
          </w:p>
        </w:tc>
        <w:tc>
          <w:tcPr>
            <w:tcW w:type="dxa" w:w="43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يوجد مخزن بديل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ACCEPTED</w:t>
            </w:r>
          </w:p>
        </w:tc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PREPARING</w:t>
            </w:r>
          </w:p>
        </w:tc>
        <w:tc>
          <w:tcPr>
            <w:tcW w:type="dxa" w:w="43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بدء التجهيز؛ يغلق الإلغاء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READY</w:t>
            </w:r>
          </w:p>
        </w:tc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OUT_FOR_DELIVERY</w:t>
            </w:r>
          </w:p>
        </w:tc>
        <w:tc>
          <w:tcPr>
            <w:tcW w:type="dxa" w:w="43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تسليم للناقل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OUT_FOR_DELIVERY</w:t>
            </w:r>
          </w:p>
        </w:tc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DELIVERED</w:t>
            </w:r>
          </w:p>
        </w:tc>
        <w:tc>
          <w:tcPr>
            <w:tcW w:type="dxa" w:w="43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تحصيل COD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OUT_FOR_DELIVERY</w:t>
            </w:r>
          </w:p>
        </w:tc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DELIVERY_REFUSED</w:t>
            </w:r>
          </w:p>
        </w:tc>
        <w:tc>
          <w:tcPr>
            <w:tcW w:type="dxa" w:w="432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العميل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DELIVERED</w:t>
            </w:r>
          </w:p>
        </w:tc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RETURNED</w:t>
            </w:r>
          </w:p>
        </w:tc>
        <w:tc>
          <w:tcPr>
            <w:tcW w:type="dxa" w:w="432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معتمد ومستلم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الطلب بحساب أو ضيف أو هاتف OTP.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COD فقط.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السعر المستخدم هو RETAIL ويحفظ Snapshot.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كوبونات أو عروض في الإصدار الحالي.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يعرض العدد المتاح بالضبط بعد تحديد الموقع.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تجمع كميات مخازن لتكوين طلب واحد.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يجب أن يستطيع مخزن واحد تنفيذ السلة كاملة.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الاختيار يرتب المخازن بالقرب ثم القدرة على التنفيذ.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الطلب ينشئ الحجز فورًا.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المخزن يجب أن يقبل قبل التجهيز.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رفض/انتهاء مهلة المخزن يحرر الحجز قبل تجربة بديل.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العميل يلغي قبل PREPARING فقط.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رسوم التوصيل حسب المنطقة وقيمة الطلب.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تعريف حد توصيل مجاني لكل منطقة.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تحصيل COD والتسليم وحركة المخزون ذرية.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الاستلام يعيد الطلب للمخزن ولا يعيد الكمية قبل تأكيد الوصول.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يسجل رفض COD في سجل العميل دون حظر تلقائي.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 بعد التسليم يحتاج موافقة الإدارة.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رد المبلغ نقدًا من صندوق مخول بعد استلام المرتجع.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BR-ECO-020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انتقال حالة وحجز وتحصيل وإرجاع يسجل.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7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/api/v1/store/auth/otp/request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OTP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/api/v1/store/auth/otp/verify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تحقق OTP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/api/v1/store/catalog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الكتالوج والتوفر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/api/v1/store/products/:slug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المنتج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/api/v1/store/availability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التوفر حسب الموقع والسلة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/api/v1/store/cart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قراءة/تحديث السلة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/api/v1/store/orders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وحجز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/api/v1/store/orders/:id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وتتبع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/api/v1/store/orders/:id/cancel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التجهيز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/api/v1/store/orders/:id/return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إرجاع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الإدارة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/api/v1/ecommerce/orders/:id/accept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المخزن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/api/v1/ecommerce/orders/:id/reject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وإعادة إسناد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/api/v1/ecommerce/orders/:id/start-preparing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بدء التجهيز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/api/v1/ecommerce/orders/:id/ready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جاهز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/api/v1/ecommerce/orders/:id/assign-delivery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إسناد التوصيل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/api/v1/ecommerce/orders/:id/deliver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COD وتسليم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/api/v1/ecommerce/orders/:id/refuse-delivery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الاستلام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/api/v1/ecommerce/orders/:id/confirm-return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إعادة للمخزن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/api/v1/ecommerce/delivery-zones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المناطق والرسوم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/api/v1/ecommerce/returns/:id/approve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الإرجاع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/api/v1/ecommerce/returns/:id/refund-cash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رد نقدي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0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store_customers / guest_identities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هوية العميل أو الضيف.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customer_addresses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العناوين والإحداثيات.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store_carts / items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السلة.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ecommerce_orders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الطلب وSnapshot الأسعار.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order_status_history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تاريخ الحالات.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order_warehouse_candidates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ترتيب المخازن ونتيجة المحاولة.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inventory_reservations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الطلب.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delivery_zones / rules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المناطق والرسوم والحد المجاني.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order_deliveries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نوع التوصيل والناقل.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cod_collections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التحصيل والتسليم للصندوق.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delivery_refusals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العميل والسبب.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ecommerce_returns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 الإرجاع.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cash_refunds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الرد النقدي.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SALE_ISSUE وRETURN_IN.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journal_entries / lines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القيود المحاسبية.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التدقيق.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القيود والفهارس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Index جغرافي PostGIS على المخازن والعناوين/المناطق.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idempotency_key على إنشاء الطلب والتسليم والرد.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Snapshot immutable للأسعار والرسوم بعد التأكيد.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قفل الأرصدة أثناء اختيار المخزن والحجز.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منع READY/DELIVERED قبل اكتمال كل الأسطر.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Transaction واحدة للتسليم والتحصيل والحركة والقيد.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الأثر المخزني والمحاسبي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الحدث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الطلب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فقط دون قيد.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إلغاء/رفض نهائي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الحجز.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التسليم وCOD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المخزون؛ مدين نقد لدى الناقل/الصندوق ودائن المبيعات.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تسليم COD للصندوق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العهدة النقدية إلى الصندوق.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الاستلام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إعادة البضاعة للمخزن بعد تأكيد الوصول.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معتمد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المخزون الصالح ورد نقدي وعكس البيع/التكلفة حسب السياسة.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يعرض العدد القابل للتنفيذ من مخزن واحد بدقة.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تأكيد سلة لا يستطيع مخزن واحد توفيرها.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أقرب مخزن نشط داخل نطاق التوصيل.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يحجز المخزون فور التأكيد.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يعيد الإسناد بأمان عند رفض المخزن.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إلغاء العميل بعد بدء التجهيز.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يحسب أجور التوصيل حسب المنطقة والقيمة.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يرحل COD والتسليم والمخزون مرة واحدة.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يعيد رفض COD للمخزون قبل تأكيد الوصول.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AC-ECO-10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ينفذ الرد النقدي قبل اعتماد واستلام المرتجع.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وBPMN الرموز نفسها لتنفيذ المتجر وNestJS وPostGIS والحجز والتوصيل وCOD والإرجاع.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M13_Ecommerce_Store_Orders_Specification_AR.docx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M13_Ecommerce_Store_Orders_BPMN.drawio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المتجر الإلكتروني والطلبات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