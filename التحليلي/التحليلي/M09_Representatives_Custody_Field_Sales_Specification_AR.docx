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18"/>
        </w:rPr>
        <w:t>SYSTEM MODULE SPECIFICATION</w:t>
      </w:r>
    </w:p>
    <w:p>
      <w:pPr>
        <w:spacing w:before="0" w:after="8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68"/>
        </w:rPr>
        <w:t>M09</w:t>
      </w:r>
    </w:p>
    <w:p>
      <w:pPr>
        <w:spacing w:before="0" w:after="20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50"/>
        </w:rPr>
        <w:t>المندوبون والعُهد والمبيعات الميدانية</w:t>
      </w:r>
    </w:p>
    <w:p>
      <w:pPr>
        <w:spacing w:before="0" w:after="56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8"/>
        </w:rPr>
        <w:t>Sales Representatives &amp; Custody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الغرض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مرجع موحد لطلبات المندوبين والعهد والذمم وقوائم الأسعار والمبيعات والتحصيلات والعمولات والتسويات.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spacing w:before="360" w:after="12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22"/>
        </w:rPr>
        <w:t>المشروع: نظام إدارة المخزون والمبيعات والتوزيع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الإصدار: 1.0  |  التاريخ: 13 آب 2026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المخرجات: Word + BPMN Draw.io — دون واجهات Figma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1. المفاهيم والنطاق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  <w:t>M09 يدير البضاعة التي تسجل عهدة وذمة على المندوب، ثم يتابع بيعها للعملاء أو المكاتب وتسديد المندوب للشركة واستحقاق عمولته.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المفهوم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التعريف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المندوب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مستخدم ميداني له قائمة أسعار وعهد وذمة.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العهدة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بضاعة ينشئه المندوب أو الإدارة.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العهدة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مخزون فعلي تحت مسؤولية المندوب.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ذمة المندوب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قيمة مالية تسجل عند اعتماد الطلب وفق قرار العمل.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الأسعار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أسعار خاصة بالمندوب لكل منتج أو Variant.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البيع الميداني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يوثقها المندوب لعميل أو مكتب.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التسديد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دفعة من المندوب للشركة نقدًا أو تحويلًا.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العمولة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مبلغ/نسبة حسب المنتج تستحق بعد التسديد.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قرار خاص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تسجل الذمة مباشرة عند اعتماد الطلب. إذا ألغي قبل التسليم، تعكس الذمة ويحرر الحجز بالكامل.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2. القرارات المعتمدة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المحور</w:t>
            </w:r>
          </w:p>
        </w:tc>
        <w:tc>
          <w:tcPr>
            <w:tcW w:type="dxa" w:w="68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القرار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العهدة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مندوب أو تسليم إداري حسب الصلاحية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توقيت الذمة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عند اعتماد طلب المندوب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قيمة الذمة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سعر المندوب الخاص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المدة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مدة قصوى لكل عهدة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عند انتهاء المدة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دفع كامل قيمة العهدة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أنواع العملاء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مسجلون، نقديون، مكاتب مرتبطة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البيع الآجل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الدين على المندوب وحده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الأسعار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خاصة بكل مندوب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العمولة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تختلف حسب المنتج وتستحق بعد التسديد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التسديد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نقدي أو تحويل، كامل أو جزئي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البضاعة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بموافقة الإدارة قبل انتهاء العهدة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النقل بين المندوبين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بموافقة الإدارة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التتبع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التفاصيل مع الالتزام بسياسة المنتج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2.1 الاستحقاق النسبي للعمولة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عند التسديد الجزئي تخصص الدفعة على مبيعات/أسطر محددة.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تستحق العمولة بما يقابل الجزء المسدد فقط.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لا تستحق عمولة على بضاعة عهدة لم تبع أو لم تسدد.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عكس أو نقل عهدة غير مسددة ينقل أثر الذمة والعمولة بصورة متسقة.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3. العمليات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38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العملية</w:t>
            </w:r>
          </w:p>
        </w:tc>
        <w:tc>
          <w:tcPr>
            <w:tcW w:type="dxa" w:w="41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الناتج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BPMN-REP-01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تعريف مندوب وقائمة أسعاره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مندوب نشط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BPMN-REP-02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عهدة من المندوب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DRAFT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BPMN-REP-03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عهدة من الإدارة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إداري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BPMN-REP-04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الطلب وتسجيل الذمة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وذمة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BPMN-REP-05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تجهيز وتسليم العهدة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مخزون لدى المندوب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BPMN-REP-06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تسجيل بيع ميداني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وخصم من العهدة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BPMN-REP-07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تسجيل تحصيل وتسديد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ذمة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BPMN-REP-08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احتساب عمولة مسددة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عمولة مستحقة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BPMN-REP-09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عهدة قبل الانتهاء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وذمة مخفضة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BPMN-REP-10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نقل عهدة بين مندوبين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نقل مخزون وذمة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BPMN-REP-11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معالجة انتهاء العهدة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مطالبة بكامل القيمة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BPMN-REP-12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طلب قبل التسليم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عكس الذمة والحجز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3.1 المسار الطبيعي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إنشاء الطلب وتحديد المنتجات والأسعار والمدة.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اعتماد الإدارة: حجز المخزون وتسجيل الذمة فورًا.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تجهيز الدفعات والتسلسلات وتسليمها للمندوب.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تسجيل المبيعات للعملاء أو المكاتب وخصمها من مخزون العهدة.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تسديد المندوب للشركة كليًا أو جزئيًا.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احتساب العمولة للأسطر المسددة فقط.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عند انتهاء المدة يستحق كامل المتبقي على المندوب.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4. الواجهات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الواجهة</w:t>
            </w:r>
          </w:p>
        </w:tc>
        <w:tc>
          <w:tcPr>
            <w:tcW w:type="dxa" w:w="475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SCR-REP-01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لوحة المندوبين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/representatives/dashboard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SCR-REP-02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المندوبين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/representatives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SCR-REP-03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المندوب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/representatives/:id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SCR-REP-04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أسعار المندوب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/representatives/:id/prices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SCR-REP-05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طلبات العهدة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/custody-requests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SCR-REP-06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 عهدة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/custody-requests/new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SCR-REP-07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الطلبات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/custody-requests/approvals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SCR-REP-08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تجهيز وتسليم العهدة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/custodies/:id/dispatch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SCR-REP-09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عهد المندوب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/representatives/:id/custodies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SCR-REP-10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تسجيل بيع ميداني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/field-sales/new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SCR-REP-11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المبيعات الميدانية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/field-sales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SCR-REP-12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تسديدات المندوب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/representative-payments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SCR-REP-13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عمولات المندوب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/representative-commissions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SCR-REP-14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العهدة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/custody-returns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SCR-REP-15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نقل العهدة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/custody-transfers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SCR-REP-16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العهد المنتهية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/custodies/overdue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SCR-REP-17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كشف حساب المندوب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/representatives/:id/statement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4.1 كشف المندوب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رصيد الذمة الافتتاحي والحركات والتسديدات.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العهد الحالية وقيمتها وتواريخ انتهائها.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المبيعات النقدية والآجلة والعملاء والمكاتب.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العمولة المحتسبة والمعلقة والمستحقة والمدفوعة.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ربط كل حركة بالمستند والمستخدم والتاريخ.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5. الأدوار والصلاحيات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الدور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عهدة وتسجيل البيع والتحصيل ومتابعة حسابه.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SALES_MANAGER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المندوبين والأسعار والعهد والمبيعات.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COMPANY_ADMIN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العهد والإرجاع والنقل.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WAREHOUSE_MANAGER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تجهيز وتسليم واستلام البضاعة.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ACCOUNTANT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الذمم والتسديدات والعمولات.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AUDITOR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السجل والكميات والقيم.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Permission Key</w:t>
            </w:r>
          </w:p>
        </w:tc>
        <w:tc>
          <w:tcPr>
            <w:tcW w:type="dxa" w:w="547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الوصف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representatives.view/create/update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المندوبين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representatives.manage_prices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قوائم الأسعار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custody_requests.create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custody_requests.create_direct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إداري مباشر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custody_requests.approve/reject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اعتماد/رفض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custodies.prepare/dispatch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تجهيز وتسليم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field_sales.create/view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المبيعات الميدانية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representative_payments.create/approve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التسديدات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commissions.view/calculate/pay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العمولات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custody_returns.create/approve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الإرجاع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custody_transfers.create/approve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النقل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custodies.overdue.view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العهد المنتهية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representatives.statement.view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كشف الحساب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6. الحالات Statuses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الكيان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الحالات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العهدة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DRAFT, PENDING_APPROVAL, APPROVED, PREPARING, DISPATCHED, REJECTED, CANCELLED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العهدة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ACTIVE, PARTIALLY_SOLD, EXPIRED, RETURN_PENDING, TRANSFER_PENDING, SETTLED, CLOSED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البيع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DRAFT, POSTED, CANCELLED_BEFORE_POSTING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التسديد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DRAFT, POSTED, VOIDED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العمولة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PENDING_PAYMENT, PARTIALLY_EARNED, EARNED, PAID, REVERSED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الإرجاع/النقل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DRAFT, PENDING_APPROVAL, APPROVED, REJECTED, COMPLETED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6.1 حالات الذمة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الحركة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الأثر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عهدة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الذمة بسعر المندوب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التسليم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عكس كامل الذمة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تسديد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الذمة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 معتمد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الذمة بقيمة المرجع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نقل لمندوب آخر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الأول وزيادة الثاني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انتهاء المدة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استحقاق كامل الرصيد المتبقي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7. قواعد العمل Business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84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القاعدة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BR-REP-001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لكل مندوب قائمة أسعار فعالة بتاريخ صلاحية.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BR-REP-002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قيمة العهدة تعتمد سعر المندوب الخاص وقت الاعتماد.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BR-REP-003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الطلب يسجل الذمة ويحجز المخزون.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BR-REP-004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الطلب قبل التسليم يعكس الذمة والحجز ذريًا.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BR-REP-005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التسليم يحرر الحجز ويخفض المخزن ويزيد مخزون المندوب.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BR-REP-006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التتبع الإلزامي يتبع سياسة المنتج ولا يمكن تجاوزه.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BR-REP-007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يختار المندوب/المخول Batch وSerial من المتاح.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BR-REP-008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عهدة لها تاريخ انتهاء إلزامي.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BR-REP-009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بعد انتهاء المدة يستحق كامل رصيد العهدة.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البيع الآجل ينشئ دينًا على المندوب لا العميل.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يتجاوز البيع كمية العهدة المتاحة.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أسعار البيع مأخوذة من قائمة المندوب الفعالة.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التسديد يقبل النقد والتحويل والدفعات الجزئية.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العمولة تختلف حسب المنتج.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العمولة تستحق فقط بعد تسديد المندوب للشركة.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التسديد الجزئي يولد عمولة نسبية على المخصص.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الإرجاع قبل انتهاء العهدة يحتاج موافقة الإدارة.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النقل بين مندوبين يحتاج موافقة الإدارة وتأكيد الاستلام.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BR-REP-019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النقل يحول المخزون والذمة بالقيمة نفسها.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BR-REP-020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حركة تسجل في Audit Log وكشف المندوب.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8.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76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8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الغرض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/api/v1/representatives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GET/PATCH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/api/v1/representatives/:id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تفاصيل/تعديل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GET/PUT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/api/v1/representatives/:id/prices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الأسعار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/api/v1/custody-requests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طلب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/api/v1/custody-requests/:id/approve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وذمة وحجز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/api/v1/custody-requests/:id/reject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/api/v1/custody-requests/:id/cancel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وعكس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/api/v1/custodies/:id/prepare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تحديد Batch/Serial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/api/v1/custodies/:id/dispatch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تسليم للمندوب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/api/v1/field-sales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قائمة/تسجيل بيع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/api/v1/representative-payments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قائمة/تسديد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/api/v1/representatives/:id/commissions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العمولات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/api/v1/commissions/calculate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احتساب المستحق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/api/v1/custody-returns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إرجاع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/api/v1/custody-returns/:id/approve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الإرجاع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/api/v1/custody-transfers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نقل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/api/v1/custody-transfers/:id/approve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النقل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/api/v1/custody-transfers/:id/receive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المندوب الثاني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/api/v1/custodies/overdue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العهد المنتهية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/api/v1/representatives/:id/statement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كشف الحساب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9. جداول قاعدة البيانات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604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بيانات المندوب والحالة.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representative_price_lists / items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الأسعار الخاصة.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representative_product_commissions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عمولة كل منتج.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custody_requests / items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طلبات العهدة.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custody_approvals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قرارات الإدارة.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representative_custodies / items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العهد الفعلية ومدتها.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custody_tracking_allocations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Batch/Serial.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representative_ledger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دفتر الذمة.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field_sales / items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المبيعات الميدانية.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representative_payments / allocations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التسديد وتخصيصه.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commission_accruals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العمولات المكتسبة.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custody_returns / items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الإرجاعات.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custody_transfers / items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النقل بين المندوبين.</w:t>
            </w:r>
          </w:p>
        </w:tc>
      </w:tr>
      <w:tr>
        <w:tc>
          <w:tcPr>
            <w:tcW w:type="dxa" w:w="40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inventory_movements</w:t>
            </w:r>
          </w:p>
        </w:tc>
        <w:tc>
          <w:tcPr>
            <w:tcW w:type="dxa" w:w="60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حركات المخزن والعهدة.</w:t>
            </w:r>
          </w:p>
        </w:tc>
      </w:tr>
      <w:tr>
        <w:tc>
          <w:tcPr>
            <w:tcW w:type="dxa" w:w="40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activity_logs</w:t>
            </w:r>
          </w:p>
        </w:tc>
        <w:tc>
          <w:tcPr>
            <w:tcW w:type="dxa" w:w="60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التدقيق.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9.1 القيود والفهارس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لقائمة أسعار فعالة لكل مندوب وفترة.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Check أن custody_due_date بعد تاريخ الاعتماد.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منع كمية عهدة سالبة أو بيع يتجاوز المتاح.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serial allocation على العهد النشطة.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Idempotency على الاعتماد والتسليم والتسديد والنقل.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Transaction واحدة لتحويل الذمة والمخزون بين مندوبين.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10. الأثر المحاسبي والمخزني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الحدث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الأثر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العهدة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ذمة المندوب وحجز المخزون.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التسليم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مخزن الشركة وزيادة مخزون عهدة المندوب.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بيع ميداني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مخزون العهدة؛ لا تنقل الذمة للعميل.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تسديد المندوب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الذمة وزيادة الصندوق/البنك.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استحقاق العمولة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إثبات مصروف عمولة والتزام للمندوب حسب الجزء المسدد.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إرجاع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مخزن الشركة وخفض العهدة والذمة.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نقل عهدة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عهدة وذمة الأول وزيادة الثاني.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11. معايير القبول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7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معيار القبول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AC-REP-01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يسجل الاعتماد الذمة بسعر المندوب ويحجز الكمية.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AC-REP-02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يعكس الإلغاء قبل التسليم الذمة والحجز كاملًا.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AC-REP-03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يفرض التتبع المطلوب عند تسليم العهدة.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AC-REP-04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يسمح ببيع أكثر من مخزون العهدة.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AC-REP-05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يسجل دين البيع الآجل على المندوب وحده.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AC-REP-06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يدعم التسديد الجزئي والنقد والتحويل.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AC-REP-07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تستحق عمولة قبل تسديد المندوب.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AC-REP-08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ينقل الإرجاع المعتمد البضاعة ويخفض الذمة.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AC-REP-09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ينقل التحويل المعتمد المخزون والذمة بين المندوبين ذريًا.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AC-REP-10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يظهر كامل المسار في كشف المندوب.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12. حزمة التسليم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التكامل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تستخدم الوثيقة وBPMN الرموز نفسها لتنفيذ NestJS والمخزون والذمم والتسديد والعمولات.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M09_Representatives_Custody_Field_Sales_Specification_AR.docx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M09_Representatives_Custody_Field_Sales_BPMN.drawio — اثنا عشر مخططًا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5C6473"/>
        <w:sz w:val="16"/>
      </w:rPr>
      <w:t>وثيقة تحليل وتصميم — المندوبون والعهد والمبيعات الميدانية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5C6473"/>
        <w:sz w:val="16"/>
      </w:rPr>
      <w:t>INVENTORY SYSTEM  •  M09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5FF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1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